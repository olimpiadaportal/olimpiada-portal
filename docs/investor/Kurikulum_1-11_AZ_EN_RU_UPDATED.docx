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KURİKULUMUN RÜBLƏR ÜZRƏ STRUKTURLAŞDIRILMASI</w:t>
      </w:r>
    </w:p>
    <w:p>
      <w:pPr>
        <w:jc w:val="center"/>
      </w:pPr>
      <w:r>
        <w:rPr>
          <w:color w:val="46587A"/>
          <w:sz w:val="28"/>
        </w:rPr>
        <w:t>1-11-ci siniflər | Mövzu - alt mövzu - rüb xəritəsi</w:t>
      </w:r>
    </w:p>
    <w:p>
      <w:pPr>
        <w:spacing w:before="440"/>
        <w:jc w:val="center"/>
      </w:pPr>
      <w:r>
        <w:rPr>
          <w:b/>
          <w:sz w:val="22"/>
        </w:rPr>
        <w:t>Azərbaycan dili • Elm • Fizika • İnformatika • İngilis dili • Məntiq • 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Tətbiq məqsədi Saytda rübə görə sual əlçatanlığını idarə etmək: 1-ci rübdə yalnız 1-ci rüb, 2-ci rübdə 1-2-ci rüblər, 3-cü rübdə 1-3-cü rüblər, 4-cü rübdə isə 1-4-cü rüblər üzrə sualların göstərilməsi.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AZƏRBAYCANCA • Təsdiq üçün strukturlaşdırılmış versiya</w:t>
      </w:r>
    </w:p>
    <w:p>
      <w:r>
        <w:br w:type="page"/>
      </w:r>
    </w:p>
    <w:p>
      <w:pPr>
        <w:pStyle w:val="Heading1"/>
        <w:keepNext/>
      </w:pPr>
      <w:r>
        <w:t>İstifadə qaydası və metodologiya</w:t>
      </w:r>
    </w:p>
    <w:p>
      <w:pPr>
        <w:spacing w:after="100"/>
      </w:pPr>
      <w:r>
        <w:t>Bu sənəddə istifadəçinin təqdim etdiyi kurikulum siyahısındakı anlayışlar saxlanılıb və hər fənn üzrə ardıcıl olaraq dörd rübə bölünüb.</w:t>
      </w:r>
    </w:p>
    <w:p>
      <w:pPr>
        <w:spacing w:after="100"/>
      </w:pPr>
      <w:r>
        <w:t>“Mövzu” sütunu sayt taksonomiyası üçün iri bölməni, “Alt mövzu” sütunu isə kurikulumdakı konkret anlayış və bacarığı göstərir.</w:t>
      </w:r>
    </w:p>
    <w:p>
      <w:pPr>
        <w:spacing w:after="100"/>
      </w:pPr>
      <w:r>
        <w:t>Rüb bölgüsü rəsmi illik plan deyil; platformada sualların mərhələli açılması üçün hazırlanmış pedaqoji və əməliyyat modelidir. Dərs saatları və məktəbin illik planına görə sonradan incə tənzimləmə edilə bilər.</w:t>
      </w:r>
    </w:p>
    <w:p>
      <w:pPr>
        <w:spacing w:after="100"/>
      </w:pPr>
      <w:r>
        <w:t>Sistem qaydası: cari rüb N olduqda, rub &lt;= N olan suallar əlçatan olmalıdır.</w:t>
      </w:r>
    </w:p>
    <w:p>
      <w:pPr>
        <w:pStyle w:val="Heading2"/>
        <w:keepNext/>
      </w:pPr>
      <w:r>
        <w:t>Rüb kodları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Kod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Sistemdə görünmə qaydası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1-ci rübdə 1-1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2-ci rübdə 1-2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3-ci rübdə 1-3 rüblərinin sualları görünür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4-ci rübdə 1-4 rüblərinin sualları görünür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1-ci sinif</w:t>
      </w:r>
    </w:p>
    <w:p>
      <w:pPr>
        <w:spacing w:after="160"/>
      </w:pPr>
      <w:r>
        <w:rPr>
          <w:color w:val="5A6478"/>
        </w:rPr>
        <w:t>6 fənn • 91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Dinlədiyi sadə mətn üzrə faktoloji suallara cavab vermə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dialoqda dinləmə və növbə ilə danışma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Hərf-səs uyğunluğu, heca və sözlərin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 və qısa mətnin şüurlu oxusu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 və sözlərin düzgün və səliqəli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üzrə 2-3 sadə cümlənin qurulması və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Sait, samit, heca və vurğu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Böyük hərf və cümlə sonu durğu işarələrinin işlədilməsi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orqanizmində əsas orqanların yeri, quruluşu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Cansız və canlı varlıqlar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heyvanların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yaşaması üçün zəruri ehtiyaclar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parça, taxta, plastik, metal və şüşə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yumşaq, su keçirən, su keçirməyən, parlaq, ağır və yüngül materiallar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 və fəsillər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gündəlik fəaliyyət zamanı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Məlumat, xəbər və informasiya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vizual, səs, qoxu, dad və taktil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 və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və digər elektron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bloku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Klaviatura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Siçan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otağında davranış və texniki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Düzgün oturuş və müntəzəm fasilə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 masası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və proqram simgəsi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şəkillər və həndəsi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redaktoru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Hərflərin və sözlərin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 və hərəkətlər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İcraçı və icraçının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“İrəli”, “geri”, “sağa” və “sola”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Adı eşidilən əşyaların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səs birləşmələrinin təkrarı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sözlərin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birləşmələri və 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Şəkildəki əşyaların və ətrafdakıların adlandırılması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həcminin və rənginin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sadə sözlərlə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etiketlərindən istifadə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əlamətlərinə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yerinin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istiqamətləri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şəkilli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Hadisələrin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Addım-addım göstərişlər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icraçı komandaları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dəyişikliklərin müəyyən edilməsi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“Say” və “ədəd”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sayma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ədədlərin oxunması və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 oxu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çıxma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məsələlərin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 və 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əlamətlərə görə dəyişikliklər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Əşyanın yeri və hərəkət istiqaməti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2-ci sinif</w:t>
      </w:r>
    </w:p>
    <w:p>
      <w:pPr>
        <w:spacing w:after="160"/>
      </w:pPr>
      <w:r>
        <w:rPr>
          <w:color w:val="5A6478"/>
        </w:rPr>
        <w:t>6 fənn • 87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Dinlədiyi mətnin əsas məqamlarını müəyyən edib sualları cavablandırma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Dialoqda mövzuya uyğun sual vermə və cavablandırma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Qısa mətnləri düzgün və səlis oxuma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fikrini və dəstəkləyici detalları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4-5 cümlədən ibarət rabitəli mətn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Yazıda əsas orfoqrafiya və durğu qaydalarını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mənasını sinonim və antonimlərlə aydınlaşdırma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İsim, feil və sifət haqqında ilkin anlayışları fərqləndirmə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yeri və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bədən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xarici bədən örtükləri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çoxalması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 və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Planetlərin Günəşə nəzərən mövqeyi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aktivlik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cihazlarından təhlükəsiz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Fövqəladə hadisələr zamanı təhlükəsizlik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cədvəl, şəkil və diaqram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saxlanması, ötürülməsi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Rebus, şəkil və şərti işarələr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Kodlaşdırılmış informasiyanın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Masaüstü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Dizüstü kompüter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Planşet və smartfon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işə salınması və söndürülməsi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pəncərəsi və onun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şəkillərin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sadə formatlaşdırılması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Şrift, şriftin ölçüsü və rəngi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sözlə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və fərqli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Hərəkətlər və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Proqramdakı yanlışlıqların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texnologiyalarının tətbiq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ehtiyat üzünün yaradılması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şəkillərdə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əlamətlərinə görə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söz birləşmələrinin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Ailə və məktəblə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forma və kəmiyyətinin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 elementlərinin düzgün yazılması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oxşar və fərqli əlamətlərə görə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Obyektlərin təsnif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işarələrin mənasının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Ardıcıllıqların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Məqsədə çatmaq üçün göstərişlər ardıcıllığı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alqoritm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həll yollarının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Alqoritmdə yanlışlığın müəyyən edilməsi və düzəldilməsi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100 dairəsində toplama və çıxma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Bölmə əməlinin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Vurma və bölmənin modelləşdirilməsi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məsələlərdə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haqqında ilkin təsəvvür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Kəmiyyətlər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keçən 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 və alış-veriş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3-ci sinif</w:t>
      </w:r>
    </w:p>
    <w:p>
      <w:pPr>
        <w:spacing w:after="160"/>
      </w:pPr>
      <w:r>
        <w:rPr>
          <w:color w:val="5A6478"/>
        </w:rPr>
        <w:t>6 fənn • 93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və ikincidərəcəli məlumatı fərqləndirib qısa qeydlər aparma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Hadisələri ardıcıllıqla və rabitəli şəkildə nəql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 ifadəli oxuma və sadə plan tərtib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Səbəb-nəticə əlaqələrini və sadə gizli mənanı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Qısa mətni abzaslar üzrə strukturlaşdırma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 orfoqrafiya və durğu baxımından redaktə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Sözün kök və şəkilçilərini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Cümlənin əsas üzvlərini və əsas cümlə növlərini fərqləndirmə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Canlılara xas həyati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Böyümə və çoxalma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Ürəyin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Mədənin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Beynin əsas funksiyası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və əzələlərin əsas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Fosillər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Materialların istifadə sahələri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müxtəlif növləri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Günəş, Yer və 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Gecə və gündüz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gigiyena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Dişlərin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Məişət və fövqəladə hadisələr zamanı təhlükəsizlik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 və informasiya qəbuledicisi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Kütləvi informasiya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Kod, kodlaşdırma və dekodlaşdırma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giriş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Kompüterin çıxış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 üzərində əməliyyatlar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Baş menyu, proqram menyusu və kontekst menyusu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redaktorda mürəkkəb şəkillər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sənədinin yaradılması və redaktəsi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redaktoru və səs faylı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Obyektin qrafik formada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Təkrarlardan istifadə edilən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Parçalanma — dekompozisiya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məsələlərin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və brauzer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Sayt və 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İstifadəçi adı və parol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Tapşırıq xarakterli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 üzrə sadə tapşırıqlar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etiketlərinin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nitq nümunələrinin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düzgün intonasiya ilə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Mənzil və yaşayış yeri ilə bağlı sözlər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keyfiyyəti, görünüşü və məkanı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Şəkil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hərf birləşməsi və sözlərin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Hərf, söz və sadə cümlələrin yazılması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sıralanması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və mümkün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Təkrarlanan ardıcıllıqlar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daha sadə hissələrə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məsələnin həll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 məlumatdan nəticə çıxarılması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oxunması, yazılması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dairəsində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modelləşdirilməsi və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tənliklərin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xətlərin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Uzunluq, kütlə və tutum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Qiymət, miqdar və məbləğ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Büdcə, gəlir, xərc və qazanc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“Ola bilməz”, “ola bilər”, “mütləq” və “yəqin ki” hadisələri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4-ci sinif</w:t>
      </w:r>
    </w:p>
    <w:p>
      <w:pPr>
        <w:spacing w:after="160"/>
      </w:pPr>
      <w:r>
        <w:rPr>
          <w:color w:val="5A6478"/>
        </w:rPr>
        <w:t>6 fənn • 91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Dinlədiyi məlumatı ümumiləşdirib münasibət bildirmə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Müzakirədə ünsiyyət qaydalarına əməl edib fikrini sadə arqumentlə əsaslandırma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mövzusunu, əsas fikrini və strukturunu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 mətni və ya mətnlə vizual məlumatı müqayisə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Giriş, əsas hissə və nəticədən ibarət mətn qurma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Təsviri, nəqli və məlumatverici qısa mətnlər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hissələrini və əsas qrammatik formaları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 növləri və uyğun durğu işarələrindən istifadə etmə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Toyuğun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Kəpənəyin inkişaf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böyüməsi və çoxalması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Valideynlərdən yeni nəslə keçən əlamətlər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insan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əsas hissələri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Erkəkcik, dişicik, ləçək və kasa yarpağı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hissələrinin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bitkinin həyat dövrü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Toxum, cücərti və cavan bitki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materiallar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Toxumların cücərməsi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Tozlanma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Meyvə və toxumun yaranması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halları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Qüvvə, enerji, Yer və kosmos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Ərimə, donma, buxarlanma və kondensasiya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kütləsi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Dartma və itələmə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Toxunma ilə və toxunma olmadan təsir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Gigiyena və sağlamlığın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Sağlamlıq, ətraf mühit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Təhlükəsizlik qaydaları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müxtəlif formalarda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Kağız, maqnit və optik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Bulud saxlama vasitələri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cədvəl və diaqramla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 və qovluqların idarə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 proqramı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təqdimat materialları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söz, işarə və blok-sxemlə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mühitində icraçı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Ziyanverici proqramlar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Spam və internet fırıldaqçılığı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sadə mətnlərin dinlənilməsi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Sinifdaxili müraciətlərin başa düşülməsi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tərtib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Mətndə yeni sözlərin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və nitq etiketlərinin düzgün tələffüzü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Zaman və məkan anlayışları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Əşya, hadisə və situasiyaların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hadisələrə münasibət bildirilməsi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Sualvermə bacarığı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düzgün və sürətli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və həndəsi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Simmetriya, sürüşmə və digər çevrilmələr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və diaqramların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söz və işarələrlə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və budaqlanan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 açıq məlumatın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məlumatlarına tənqidi yanaşma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1 000 000 dairəsində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Mərtəbə və sinif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 əməllərinin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müqayisəsi,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kəsrlərin toplanması və çıxılması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ifadələrin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Nöqtə, düz xətt və şüa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 və çevrə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şəbəkəsi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Fiqurların çevrilməsi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vahidləri arasında çevirmələr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Həcm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Kuboidin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Vaxt və müddət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5-ci sinif</w:t>
      </w:r>
    </w:p>
    <w:p>
      <w:pPr>
        <w:spacing w:after="160"/>
      </w:pPr>
      <w:r>
        <w:rPr>
          <w:color w:val="5A6478"/>
        </w:rPr>
        <w:t>6 fənn • 89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Şifahi məlumatdan açar sözləri seçib qısa qeydlər aparma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 əsasında qısa şifahi təqdimat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Mətndə açıq və dolayı ifadə olunan məlumatı fərqləndirmə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dil və üslub xüsusiyyətlərini təhlil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Strukturlaşdırılmış xülasə və qısa esse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 rabitəlilik, orfoqrafiya və durğu baxımından təkmilləşdirmə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Fonetik və orfoepik normaları, o cümlədən vurğunu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və məcazi məna, frazeologizm, sinonim və antonimləri fərqləndirmə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orqanizminin təşkilolunma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orqan, orqanlar sistemi və orqanizm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Orqanlar sistemlərinin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Buğumayaqlılar, hörümçəkkimilər və molyusklar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və çiçəksiz bitkilər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üç halı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Zərrəcik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Bərk, maye və qazların xarakterik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Hal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və kimyəvi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növləri və enerji mənbələri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ətraf mühitlə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fəlakətlər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qorunması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ehtiyatlardan səmərəli istifadə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Tamlıq, aktuallıq, anlaşıqlılıq, obyektivlik və etibarlılıq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toplanması və emalı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onların təyinatı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Sistem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 proqram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Mətn, qrafika və multimedia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təqdimetmə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 və sayt konstruktoru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İnternet bağlantısı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poçt və qoşma fayl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Biometrik təhlükəsizlik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Şəxsi məlumatların mühafizəsi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söz və ifadələrin seçilməsi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 və ifadələrdən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bütöv hissələrinin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cavablandırılması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məna və qrammatik cəhətdən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cümlələrin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Böyük və kiçik hərflərin yazılışı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üzrə qanunauyğunluqlar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 və onluq 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Dəyişənli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qruplaşdırılması və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alqoritm şəklində təqdim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mənbəyinin etibarlılığının qiymətləndirilməsi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Trilyon dairəsində natural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Ədədlərin mərtəbə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ədədlərin sıralanması və yuvarlaqlaşdırılması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ədədlər üzərində hesab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Adi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Onluq kəsrlər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Dəyişənin verilmiş qiymətində ifadənin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Bucağın tənböləni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toplanması, təsviri və təhlili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6-ci sinif</w:t>
      </w:r>
    </w:p>
    <w:p>
      <w:pPr>
        <w:spacing w:after="160"/>
      </w:pPr>
      <w:r>
        <w:rPr>
          <w:color w:val="5A6478"/>
        </w:rPr>
        <w:t>6 fənn • 98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Dinlədiyi məlumatın əsas məqamlarını əlaqələndirib ümumiləşdirmə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Müzakirədə arqumentlərdən istifadə edib fikirlərə adekvat reaksiya vermə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məqsədini, auditoriyasını və strukturunu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rəyi fərqləndirib səbəb-nəticə əlaqələrini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Məqsədə uyğun müxtəlif funksional mətn növləri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Dəlil və sitatlardan istifadə edib mətni rabitəlilik baxımından redaktə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yaradıcılığı və morfologiya qaydalarını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ilkin mürəkkəb cümlə quruluşlarında durğu işarələrini tətbiq etmə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Canlılarda əsas orqanların quruluş və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Qan dövranı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Ağciyərlərdə 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Xəstəliklərin ötürülməsi və qarşısının alınması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Bakteriyalar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Viruslar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Göbələklər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fiziki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maddələr və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Cismə təsir edən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 və onların xassələri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Qüvvənin cismin hərəkətinə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 enerjisinin ötürülməsi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dövrə elementləri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dövrəsində enerji çevrilmələri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Enerji, qüvvə və Yer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Səsin yaranması və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 və ətraf mühit arasındakı əlaqə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Süxur və torpaqlar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Hava şəraitinin süxur və torpağa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təhlükəsizlik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Günəş sistemindəki cisimlərin hərəkəti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və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yığını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yaddaşı və informasiya daşıyıcıları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Antivirus proqramları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Formallaşdırma və modelləşdirmə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Parol və giriş məlumatlarının qorunması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yeni informasiyanın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leksik-semantik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sözlərin mövzuya uyğun işlədilməsi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mövzulu dialoqlar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fikirlərin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giriş, əsas hissə və nəticəyə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üzrə sualların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Kiçikhəcmli mətnlərin yazılması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 qaydaları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Məktub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 və 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və 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və onlar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 və mürəkkəb şərt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Budaqlanan və dövrü alqoritmlər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Prosedur və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məntiqi qruplaşdırılması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və mürəkkəb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ədədin sadə vuruqlara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böyük ortaq bölən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kiçik ortaq bölünən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Nisbət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Tənasüb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Tərs mütənasiblik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Riyazi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tənliklər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arasındakı münasibətlər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Üçbucaqların konqruyentliyi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Perimetr və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Dekart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Simmetriya və sürüşmə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Elementar hadisənin ehtimalı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7-ci sinif</w:t>
      </w:r>
    </w:p>
    <w:p>
      <w:pPr>
        <w:spacing w:after="160"/>
      </w:pPr>
      <w:r>
        <w:rPr>
          <w:color w:val="5A6478"/>
        </w:rPr>
        <w:t>7 fənn • 124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Danışanın mövqeyini və onu əsaslandıran arqumentləri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Debatda qaydalara əməl edib mövqeyini dəlillərlə müdafiə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fikrini, dəlillərini və strukturunu təhlil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Məcazi ifadələri və dolayı mənanı şərh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Arqumentativ abzas və qısa esse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Aydın strukturlu xülasə və ya rəy mətni hazırlama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Qrammatik kateqoriyaları və nitq hissələrinin xüsusiyyətlərini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Həmcins üzvlər və ilkin mürəkkəb cümlələrdə durğu işarələrini işlətmə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Elementlərin işarəsi və adı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Bioelementlər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 və 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Allotropiya və allotropik şəkildəyişmələr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 orqanizmlərin ümumi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Hüceyrənin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strukturlarının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Hüceyrə, toxuma, orqan və orqanlar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 maddə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birləşmə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molekul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Homogen və heterogen qarışıqlar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Çoxhüceyrəli orqanizmlərin təşkil səviyyələri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Çiçəkli bitkilərin əsas orqanları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Kök, gövdə, yarpaq, çiçək, meyvə və toxum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Kök və kök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Yarpağın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Emulsiya və suspenziya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Həllolma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Doymuş və doymamış 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Qarışıqların ayrılma üsulları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Distillə, buxarlandırma, xromatoqrafiya, süzmə və maqnitlə ayırma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Gövdənin morfoloji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Onurğalı və onurğasız heyvanlar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Bitkilərin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Çiçəyin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əlamətləri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Ekzotermik və endotermik reaksiyalar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 və qələvilər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zənciri və canlıların qarşılıqlı əlaqəsi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Canlıların müxtəlifliyi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Sağlam həyat tərzi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və törəmə vahidlər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Beynəlxalq Vahidlər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Kütlə, uzunluq, zaman, həcm, sürət və sıxlıq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Ölçü cihazları və şkala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Ölçmədə dəqiqlik və xəta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Skalyar və vektorial kəmiyyətlər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Yol, yerdəyişmə və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Orta sürət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Elektrostatik sahə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yükü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elektrik cərəyanı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keçiriciliyi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və vektor qrafikası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Onaltılıq say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Cədvəl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qurğuları və multimedia qurğuları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riyazi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cədvəl, sahə və yazı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məntiqi 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qurulması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dəyişənlər və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 və internet təhlükəsizliyi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davranış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mətndə əsas fikrin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Nitq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Dialoqlarda nitq etiketləri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formalarda ifadə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Sözlərin morfoloji xüsusiyyətlərinə görə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ton, temp, ritm və fasilə ilə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hissələri arasındakı məntiqi 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əsas fikri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Mövzu üzrə yazılı fikir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 və hadisələrin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Afişa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Dəvətnamə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ədədlərlə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 və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 və qrafik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 və doğruluq qiyməti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Məlumatların cədvəl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Hadisənin nəzəri və eksperimental ehtimalı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Məsələnin altməsələlərə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Verilmiş şərtlər əsasında nəticə çıxarılması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düzgünlüyünün yoxlanılması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ədədlərin müqayisəsi və sıralanması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ədədlər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toplanması, çıxılması və vurulması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tənliklər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Sadə bərabərsizlik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Xətti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xətlə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 çevrənin qarşılıqlı vəziyyəti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Çevrədə bucaqlar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Qövsün uzunluğu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sektorunun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Dördbucaqlı və üçbucaqların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 xəttin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Hərəkətə dair məsələlər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qurmalar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Nəzəri və eksperimental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Tamamlayıcı hadisələr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8-ci sinif</w:t>
      </w:r>
    </w:p>
    <w:p>
      <w:pPr>
        <w:spacing w:after="160"/>
      </w:pPr>
      <w:r>
        <w:rPr>
          <w:color w:val="5A6478"/>
        </w:rPr>
        <w:t>7 fənn • 115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Şifahi məlumatın məqsədini və etibarlılığını qiymətləndirmə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Əks-arqument irəli sürüb dəlillərə əsaslanan təqdimat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Mənbələri müqayisə edib müəllif mövqeyini müəyyən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Arqumentasiyanı, konteksti və mətnin təşkilini təhlil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Tezis və dəlillərə əsaslanan arqumentativ esse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Annotasiya, xülasə və rəsmi xarakterli qısa mətn hazırlama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Mürəkkəb cümlələrdə əlaqələndirici vasitələrdən düzgün istifadə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Vasitəsiz və vasitəli nitqdə uyğun durğu işarələrini tətbiq etmə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tənliklərinin əmsallaşdırılması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Lipidlər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Nuklein turşuları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Turşular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daşınma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Qida maddələri və qidalanma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Həzm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 mübadiləsi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Neytrallaşma reaksiyası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Atomun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İonların əmələ gəlməsi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Bitkilərdə maddələrin daşınması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İnsanda və heyvanlarda qan dövranı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Ürək və qan damarları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İon və kovalent rabitə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Maddələrin quruluşu və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Heyvanların həyat dövrü və böyüməsi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İnsanın çoxalması və inkişafı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Xəstəliklər və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Qüvvə və əvəzləyici qüvvə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Ağırlıq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Elastiklik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Sürtünmə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Maye və qazlarda 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Molekulyar kinetik nəzəriyyə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Maddənin zərrəcik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Daxili enerji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İstilikvermə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İstilikkeçirmə, konveksiya və şüalanma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Enerjinin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dalğalar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videonun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 və verilənlər bazası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cədvəllərdə məntiqi funksiyalar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Virtual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Artırılmış reallıq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Kriptoqrafiyanın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məntiqi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informasiya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Alqoritmlərdə şərt və dövr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Proqramlaşdırmada siyahılar və verilənlər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təhlükəsizliyi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Müraciətlərə uyğun tapşırıqların ardıcıl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hissələrə ayrılması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cümlə konstruksiyaları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Müzakirələrdə iştirak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Fikirlərin məntiqi ardıcıllıqla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Cümlələrin məqsəd və intonasiyaya görə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 planının hazırlanması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 fakt və hadisələrin seçilməsi və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xarakterli mətn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Anket formalarının doldurulması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Durğu işarələri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Səbəb və nəticə əlaqələri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mülahizələr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VƏ, VƏYA və DEYİL əməlləri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Ağac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və asılı olmayan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Mümkün variantların sistemli müəyyən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Şərtli və dövrü alqoritmlər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İrrasional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Hesabi kvadrat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ifadələr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tənlik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funksional asılılıq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Düzbucaqlı üçbucaq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Pifaqor teoremi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 fiqurların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Oxşar fiqurlar və üçbucaqların oxşarlığı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Kəsən və vətərin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Dairə seqmentinin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nisbətlər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Koordinat həndəsəsi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olmayan hadisələrin ehtimalı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9-ci sinif</w:t>
      </w:r>
    </w:p>
    <w:p>
      <w:pPr>
        <w:spacing w:after="160"/>
      </w:pPr>
      <w:r>
        <w:rPr>
          <w:color w:val="5A6478"/>
        </w:rPr>
        <w:t>7 fənn • 103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Şifahi məlumatdan götürdüyü qeydləri cədvəl, sxem və digər qrafik formalarda sistemləşdirmə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mövqeləri şifahi nitqdə ümumiləşdirib müqayisə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Dəlil, fakt-rəy fərqi və mümkün qərəzi tənqidi qiymətləndirmə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 neçə mətndən əldə olunan məlumatı sintez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Analitik hesabat və ya rəy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Sitat və mənbəyə istinadın əsas qaydalarını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Mürəkkəb sintaksis və durğu normalarını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Fəal və qeyri-fəal leksikanı fərqləndirib üsluba uyğun söz seçmə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Qeyri-metallar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Metalların və qeyri-metalların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Tənəffüs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və heyvanlarda ifrazat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Böyrəklərin fəaliyyəti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birləşmələrin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 anlayışı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Sümük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Əzələ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Sinir və hormonal tənzimləmə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Molyar kütlə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DNT və irsiyyət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bölünməsi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Mitoz və meyoz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İnsan fəaliyyətinin ətraf mühitə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reaksiyalarda maddə miqdarının hesablanması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Reaksiyaya daxil olan və alınan maddələrin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Modifikasiya dəyişkənliyi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Həyat tərzi və xroniki xəstəliklər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onların ölçülməsi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Ölçmələr və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Eksperimentin planlaşdırılması və icrası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dövrəsi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Dövrə elementlərinin müqaviməti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sahələrinin qarşılıqlı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hadisələri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yayılması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əks olunması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İşığın sınması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Linzalar və optik hadisələr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ötürülmə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bazasında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Verilənlərin çeşidlənməsi və süzgəcdən keçirilməsi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komponentləri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 və şəbəkə protokolları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informasiya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Qonşuluq siyahısı və qonşuluq matrisi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Deykstra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A* alqoritmi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Ekspert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Maşın öyrənməsi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Veb-səhifələrin CSS vasitəsilə tərtibatı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etibarlılığının qiymətləndirilməsi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Müraciətdə ifadə olunan fikrə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Fikrin müxtəlif nitq vahidləri ilə ifadəsi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Təbiət, cəmiyyət, ailə və məktəb mövzularında müzakirə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Müqayisə aparmaqla fikrin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Söz və ifadələrin qrammatik-semantik xüsusiyyətləri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məntiqi ardıcıllıqla danışılması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Oxunan mətnə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İnşa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Hekayə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Ərizə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Tərcümeyi-hal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Ardıcıllıqlar və silsilələr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Zəruri və kafi şərtlər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 və şəbəkə modelləri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Ən qısa yol məsələləri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Optimal həll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intellektdə 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Bulanıq məntiq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 mənbələrinin etibarlılığının müqayisəsi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ədədlər çoxluğunda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n-ci dərəcədən kök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Ardıcıllıq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Həndəsi silsilə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Tənliklərin qurulması və həlli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Kvadrat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Rasional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Çoxbucaqlılar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Çevrənin tənliyi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Müstəvidə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fiqurlarının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Şərti ehtimal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Asılı hadisələrin ehtimalı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10-ci sinif</w:t>
      </w:r>
    </w:p>
    <w:p>
      <w:pPr>
        <w:spacing w:after="160"/>
      </w:pPr>
      <w:r>
        <w:rPr>
          <w:color w:val="5A6478"/>
        </w:rPr>
        <w:t>7 fənn • 134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Mühazirə, müsahibə və müzakirələrdən əldə olunan məlumatı sintez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Rəsmi debatda iştirak edib strukturlaşdırılmış təqdimat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Janr, üslub və ritorik məqsədi təhlil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Mənbənin etibarlılığını və mövzuya uyğunluğunu qiymətləndirmə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Tezis, dəlil və nəticə əsasında esse və ya hesabat yazma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 rabitəlilik, dəqiqlik və uyğun registr baxımından redaktə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Yüksək səviyyəli sintaksis və durğu normalarını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Jarqon, slenq, varvarizm, vulqarizm və evfemizmi fərqləndirib işlənmə uyğunluğunu qiymətləndirmə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konfiqurasiya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Keçid metallarının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Molekulların quruluşu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biologiyası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Mikroskopiya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Eukariot və prokariot hüceyrələr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molekulların strukturu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Fermentlər — enzimlər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Molekuldaxili rabitələr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Molekullararası qarşılıqlı təsir qüvvələri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zərrəciklərinin hərəkəti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membranı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Diffuziya, osmos və aktiv nəql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 qanunauyğunluqları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ekspressiyası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Zülal sintezi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Məhlulun qatılığı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Məhlullara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Reaksiyanın sürəti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 dəyişkənlik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Ekosistemlərin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Bioloji müxtəlifliyin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Populyasiyada dəyişkənliyin genetik əsasları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Reaksiya sürətinə təsir edən amillər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tarazlıq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Tarazlıq sabiti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Yoluxucu xəstəliklər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İmmunitet mexanizmi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Aktiv və passiv immunitet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Peyvənd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Kinematika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Düzxətli bərabərsürətli və dəyişənsürətli hərəkət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Hərəkət tənlikləri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Dinamika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İmpulsun saxlanması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iş, enerji və güc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enerjinin saxlanması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Təzyiq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Qaz tənlikləri və qaz qanunları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İdeal qaz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birinci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Termodinamikanın ikinci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Mexaniki rəqslər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Superpozisiya prinsipi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və nüvə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Radioaktiv çevrilmələr və nüvə reaksiyaları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Rastr informasiyanın kodlaşdırılması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Rəng dərinliyi və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Səs və videoinformasiyanın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Relyasiyalı verilənlər bazası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CREATE, INSERT, UPDATE və DELETE sorğuları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Kompüterlərin nəsilləri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şəbəkəsinin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Tətbiqi, sistem və aparat təminatı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Kompüter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 və doğruluq cədvəli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Seçməli və qabarcıqlı çeşidləmə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 və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Lokal, qlobal və formal dəyişənlər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Sətir, siyahı, massiv, stek, növbə və lüğət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Fayllarla iş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Verilənlər bazasının proqramlaşdırılması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Qrafik kitabxanalar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və interaktiv veb-səhifələr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Elektron hökumət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Haker hücumları və kibercinayətkarlıq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nitqin məzmununun izahı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qruplaşdırılması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Ümumiləşdirmə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Mətnin məzmununa uyğun intonasiya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fərqləndirilməsi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təhlili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Yazının redaktə edilməsi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Mülahizə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Cümlə və abzasların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Hesabat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Çıxış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cəbri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Sayma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 və 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eyniliklərin əsaslandırılması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Funksiyaların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 cəbri və doğruluq cədvəlləri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ifadələrin sadələşdirilməsi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Blok-sxem və psevdokod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Çeşidləmə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korrektliyi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Alqoritmin effektivliyi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Rekursiv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 sorğularında məntiqi şərtlər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Çoxluqlar üzərində əməllər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Toplama və vurma prinsipləri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Yerləşmə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Kombinasiya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Həqiqi üstlü qüvvət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arqumentin triqonometrik funksiyaları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eyniliklər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çevirmə və toplama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 və funksiyanın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Triqonometrik funksiyaların qrafikləri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Üstlü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Loqarifmik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Tənlik və bərabərsizliklər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nöqtə, düz xətt və müstəvi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Çoxüzlülərin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Statistik məlumatlar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Ehtimala aid məsələlər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11-ci sinif</w:t>
      </w:r>
    </w:p>
    <w:p>
      <w:pPr>
        <w:spacing w:after="160"/>
      </w:pPr>
      <w:r>
        <w:rPr>
          <w:color w:val="5A6478"/>
        </w:rPr>
        <w:t>7 fənn • 140 alt mövzu</w:t>
      </w:r>
    </w:p>
    <w:p>
      <w:pPr>
        <w:pStyle w:val="Heading2"/>
        <w:keepNext/>
      </w:pPr>
      <w:r>
        <w:t>Azərbaycan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Mürəkkəb şifahi məlumatı sintez edib əsaslandırılmış nəticələr çıxarma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Dinləmə və danışma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İnandırıcı təqdimat etmə və müzakirəni uyğun qaydada moderasiya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Mürəkkəb mətnlərin tənqidi və müqayisəli təhlilini aparma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Ritorik vasitələri və arqumentasiyanın keyfiyyətini qiymətləndirmə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Akademik və rəsmi-işgüzar mətnlər hazırlama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Mətni rabitəlilik, dəqiqlik, istinad və üslub ardıcıllığı baxımından redaktə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Funksional üslubları və yüksək səviyyəli dil normalarını tətbiq etmə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Leksik, qrammatik və üslubi redaktəni kompleks şəkildə aparma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Alkinlər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Maddələr, elementlər və quruluş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Tsikloalkanlar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Energetik mübadilə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Qlikoliz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və təşkil səviyyələri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Hüceyrə tənəffüsü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Aromatik karbohidrogenlər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Karbohidrogenlərin adlandırılması və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Oksigenli üzvi birləşmələr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Spirtlər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Kimyəvi reaksiyalar və hesablamalar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Aldehid və ketonlar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Fotosintezin işıq və qaranlıq mərhələləri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Nəzarət və tənzimləmə mexanizmləri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Biotexnologiya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Orqanizmlərdə həyat prosesləri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 mühəndisliyi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Karbon turşuları və mürəkkəb efirlər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Polimerlərin xassələri və tətbiqi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Birləşmələr, məhlullar və xassələr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Elektrolitik dissosiasiya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Heyvan və bitkilərin klonlaşdırılması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Ətraf mühitin mühafizəsi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Təbii seçmə və təkamül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İrsiyyət, çoxalma və inkişaf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Süni seçmə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Hidroliz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Oksidləşmə-reduksiya reaksiyaları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Üzvi kimya və tətbiqi proseslər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Elektrolizə aid hesablamalar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Antibiotiklər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Ekologiya, sağlamlıq və biotexnologiya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Dərmanlardan düzgün istifadə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Fizika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sahəsinin intensivliyi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potensialı və potensiallar fərqi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Fiziki kəmiyyətlər və mexanika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tutumu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Kondensatorların birləşdirilməsi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Sabit cərəyan dövrələri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Yarımkeçirici cihazlar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Elektrik və maqnit hadisələri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sahəsinin yüklü zərrəciyə təsiri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Lorens qüvvəsi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induksiyası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Faradey qanunu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Elektromaqnit rəqsləri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İstilik, dalğalar və optika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Kvant fizikası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Fotoeffekt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Foton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Astrofizika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Ulduzlar və qalaktikalar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Atom, nüvə və müasir fizika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Kosmologiya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İnformatika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İnformasiyanın miqdarı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Məzmun və əlifba yanaşması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Hartli və Şennon düsturları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Ədədi orta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İnformasiya və kompüter sistemləri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ev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Ağıllı şəhər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Əşyaların interneti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Sensorlar və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 sistemləri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Əməliyyat sistemlərinin təsnifatı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modeli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Rəqəmsal alətlər, media və verilənlər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Trend əyrisi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Öncə-dərinliyinə axtarış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Öncə-eninə axtarış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Proqramın təhlili və layihələndirilməsi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layihəsi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təminatının sənədləşdirilməsi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 və proqramlaşdırma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proqramlaşdırma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Sinif, obyekt, xassə və metod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Veb-server, domen və hostinq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Veb-saytın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Proqramlaşdırma dillərinin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Kriptovalyuta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Şəbəkə, təhlükəsizlik və yeni texnologiyalar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təminatı piratçılığı və müəlliflik hüququ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İngilis dili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məlumat üzrə təqdimat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Dinlənilən mətnin qiymətləndirilməsi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hadisələrə münasibət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Dinləyib-anlama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mövqeli fikirlərin ümumiləşdirilməsi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Əsaslandırılmış nitq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Yeni ifadə və terminlərin kontekstə uyğun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mətnlərin düzgün oxunması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Danışma və qarşılıqlı ünsiyyət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Mətnlərin məzmununun şərhi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Fakt və hadisələrin real həyatla əlaqələndirilməsi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Özünün və başqasının yazısının təkmilləşdirilməsi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Oxu və mətnlə iş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Müxtəlif üslublu yazılar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Orfoqrafiya, qrammatika və durğu işarələri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Layihə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Yazı və dil qaydaları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Təqdimat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Məntiq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ədədlər üzərində mühakimə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Çoxhədlinin köklərinin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 və sonsuz proseslər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Təsnifat və qanunauyğunluqlar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 vasitəsilə funksiyanın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Ekstremum və optimallaşdırma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Ehtimal və statistik nəticəçıxarma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Reqressiya və proqnozlaşdırma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Əlaqələr və modelləşdirmə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İkilik axtarış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DFS və BFS alqoritmləri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Alqoritmlərin müqayisəsi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Alqoritmik düşüncə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Proqram kodunun korrektliyi və keyfiyyəti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Obyekt-yönlü düşüncə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Məlumatlardan etik istifadə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Məntiqi nəticə və problem həlli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Müəlliflik hüququ və rəqəmsal məsuliyyət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Riyaziyyat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Rüb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Mövzu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Alt mövzu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Xəyali vahid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cəbri şəkli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həndəsi təsviri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Qoşma kompleks ədədlər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Ədədlər və hesab əməlləri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Kompleks ədədin modulu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Çoxhədlilərin kökləri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limiti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kəsilməzliyi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Limitin xassələri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Kəsrlər, cəbr və funksional əlaqələr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Törəmənin həndəsi və fiziki mənası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ekstremumları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Funksiyanın qrafikinin araşdırılması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İbtidai funksiya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Müəyyən və qeyri-müəyyən inteqral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Nyuton–Leybnis düsturu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Həndəsə və ölçmə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 koordinat sistemi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Fəzada vektorlar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Silindr, konus və kürə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Fırlanma cisimlərinin səthinin sahəsi və həcmi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Məlumatlar, ehtimal və tətbiqi məsələlər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Tam ehtimal düsturu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Yekun nəzarət siyahısı</w:t>
      </w:r>
    </w:p>
    <w:p>
      <w:pPr>
        <w:ind w:left="216"/>
      </w:pPr>
      <w:r>
        <w:rPr>
          <w:b/>
        </w:rPr>
        <w:t>☐ Bütün 1-11-ci siniflər sənəddə mövcuddur.</w:t>
      </w:r>
      <w:r/>
    </w:p>
    <w:p>
      <w:pPr>
        <w:ind w:left="216"/>
      </w:pPr>
      <w:r>
        <w:rPr>
          <w:b/>
        </w:rPr>
        <w:t>☐ Fənn taksonomiyası yalnız Azərbaycan dili, Elm, Fizika, İnformatika, İngilis dili, Məntiq və Riyaziyyat adlarından istifadə edir.</w:t>
      </w:r>
    </w:p>
    <w:p>
      <w:pPr>
        <w:ind w:left="216"/>
      </w:pPr>
      <w:r>
        <w:rPr>
          <w:b/>
        </w:rPr>
        <w:t>☐ Hər alt mövzu 1, 2, 3 və ya 4 rüb kodlarından biri ilə işarələnib.</w:t>
      </w:r>
      <w:r/>
    </w:p>
    <w:p>
      <w:pPr>
        <w:ind w:left="216"/>
      </w:pPr>
      <w:r>
        <w:rPr>
          <w:b/>
        </w:rPr>
        <w:t>☐ Azərbaycan dili I-XI siniflərdə dörd rüb üzrə strukturlaşdırılıb; Elm isə əvvəlki Həyat bilgisi, Təbiət, Kimya və Biologiya məzmununu vahid fənn altında birləşdirir.</w:t>
      </w:r>
    </w:p>
    <w:p>
      <w:pPr>
        <w:ind w:left="216"/>
      </w:pPr>
      <w:r>
        <w:rPr>
          <w:b/>
        </w:rPr>
        <w:t>☐ Təsdiqdən sonra bu sənəd Claude Code üçün texniki promptun və miqrasiya planının əsas məlumat mənbəyi olacaq.</w:t>
      </w:r>
      <w:r/>
    </w:p>
    <w:p>
      <w:pPr>
        <w:pStyle w:val="Heading2"/>
      </w:pPr>
      <w:r>
        <w:t>Mənbələr</w:t>
      </w:r>
    </w:p>
    <w:p>
      <w:pPr/>
      <w:r>
        <w:t>İstifadəçi tərəfindən təqdim edilmiş “Kurikulum_1-11_AZ_EN_RU” sənədi və platformadakı fənn siyahısı.</w:t>
      </w:r>
    </w:p>
    <w:p>
      <w:pPr/>
      <w:r>
        <w:t>Azərbaycan dili üzrə məzmun xətləri Azərbaycan Respublikası Elm və Təhsil Nazirliyinin 2025-ci il təkmilləşdirilmiş Azərbaycan dili fənn kurikulumuna əsaslanır.</w:t>
      </w:r>
    </w:p>
    <w:p>
      <w:pPr/>
      <w:r>
        <w:t>Rüb bölgüsü platformada sualların mərhələli açılması üçün hazırlanmış əməliyyat taksonomiyasıdır və rəsmi illik təqvim planı deyil.</w:t>
      </w:r>
    </w:p>
    <w:p>
      <w:r>
        <w:br w:type="page"/>
      </w:r>
    </w:p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STRUCTURING THE CURRICULUM BY QUARTERS</w:t>
      </w:r>
    </w:p>
    <w:p>
      <w:pPr>
        <w:jc w:val="center"/>
      </w:pPr>
      <w:r>
        <w:rPr>
          <w:color w:val="46587A"/>
          <w:sz w:val="28"/>
        </w:rPr>
        <w:t>Grades 1–11 | Topic – subtopic – quarter map</w:t>
      </w:r>
    </w:p>
    <w:p>
      <w:pPr>
        <w:spacing w:before="440"/>
        <w:jc w:val="center"/>
      </w:pPr>
      <w:r>
        <w:rPr>
          <w:b/>
          <w:sz w:val="22"/>
        </w:rPr>
        <w:t>Azerbaijani language • Science • Physics • Informatics • English • Logic • 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Purpose: manage question availability on the website by quarter: in Quarter 1 only Quarter 1 questions are shown; in Quarter 2, Quarters 1–2; in Quarter 3, Quarters 1–3; and in Quarter 4, Quarters 1–4.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ENGLISH • Structured version for approval</w:t>
      </w:r>
    </w:p>
    <w:p>
      <w:r>
        <w:br w:type="page"/>
      </w:r>
    </w:p>
    <w:p>
      <w:pPr>
        <w:pStyle w:val="Heading1"/>
        <w:keepNext/>
      </w:pPr>
      <w:r>
        <w:t>Usage and methodology</w:t>
      </w:r>
    </w:p>
    <w:p>
      <w:pPr>
        <w:spacing w:after="100"/>
      </w:pPr>
      <w:r>
        <w:t>This document retains the concepts from the curriculum list provided by the user and divides them sequentially into four quarters for each subject.</w:t>
      </w:r>
    </w:p>
    <w:p>
      <w:pPr>
        <w:spacing w:after="100"/>
      </w:pPr>
      <w:r>
        <w:t>The “Topic” column shows the broad section used for the website taxonomy, while the “Subtopic” column shows the specific concept or skill from the curriculum.</w:t>
      </w:r>
    </w:p>
    <w:p>
      <w:pPr>
        <w:spacing w:after="100"/>
      </w:pPr>
      <w:r>
        <w:t>The quarter allocation is not an official annual plan; it is a pedagogical and operational model created for the gradual release of questions on the platform. It can later be fine-tuned according to lesson hours and the school’s annual plan.</w:t>
      </w:r>
    </w:p>
    <w:p>
      <w:pPr>
        <w:spacing w:after="100"/>
      </w:pPr>
      <w:r>
        <w:t>System rule: when the current quarter is N, questions with quarter &lt;= N must be available.</w:t>
      </w:r>
    </w:p>
    <w:p>
      <w:pPr>
        <w:pStyle w:val="Heading2"/>
        <w:keepNext/>
      </w:pPr>
      <w:r>
        <w:t>Quarter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Display rule in the system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1, questions from Quarter 1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2, questions from Quarters 1–2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3, questions from Quarters 1–3 are shown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Quarter 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 Quarter 4, questions from Quarters 1–4 are shown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Grade 1</w:t>
      </w:r>
    </w:p>
    <w:p>
      <w:pPr>
        <w:spacing w:after="160"/>
      </w:pPr>
      <w:r>
        <w:rPr>
          <w:color w:val="5A6478"/>
        </w:rPr>
        <w:t>6 subjects • 91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Answers simple factual questions about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Participates in a short dialogue, listening and taking turns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Recognizes letter-sound correspondences and reads syllables and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Reads simple sentences and short texts with understanding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letters and words legibly and correctly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2-3 simple sentences based on a picture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vowels, consonants, syllables and basic word stress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capital letters and sentence-final punctuation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Location, structure and functions of the main organs in the human body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Non-living and living things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Reproduction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Essential needs for humans and animals to live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Essential needs for plants to live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Paper, fabric, wood, plastic, metal and glass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Hard, soft, water-permeable, waterproof, shiny, heavy and light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Pulling and pushing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sound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Weather and seasons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household and everyday activities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emergencies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news and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Visual, auditory, olfactory, gustatory and tactile types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Storing and transmitting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and other electronic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unit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Keyboard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Mouse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Conduct and technical safety in the computer lab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 sitting posture and regular breaks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Desktop and its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Program and program icon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drawings and geometric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letters and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events and 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Step-by-step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Executor and executor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“Forward”, “backward”, “right” and “left”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 and internet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simple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named objects in pictures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objects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Repeating sounds and sound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simple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word combinations and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Naming objects in pictures and in the surroundings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the size and color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with simple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simple speech etiquette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objects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Determining the position of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Directions of 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and pictorial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Step-by-step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executor commands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changes according to specified characteristics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Concepts of “count” and “number”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Counting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writing numbers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within 20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Solving simple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inequalities and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Changes according to specified characteristics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Position of an object and direction of 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Money and shopping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2</w:t>
      </w:r>
    </w:p>
    <w:p>
      <w:pPr>
        <w:spacing w:after="160"/>
      </w:pPr>
      <w:r>
        <w:rPr>
          <w:color w:val="5A6478"/>
        </w:rPr>
        <w:t>6 subjects • 87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key points in a listened text and answers questions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Asks and answers relevant questions in a dialogue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Reads short texts fluently and accurately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the main idea and supporting details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 coherent 4-5 sentence narrative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basic spelling and punctuation when writing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synonyms and antonyms to clarify word meaning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Recognizes basic nouns, verbs and adjectives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Location and structure of the main organs in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cell, tissue, organ and organ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body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External body coverings of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Reproduction and growth of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parts of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uses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Different forms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living organisms with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an ecosystem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Positions of planets relative to the Sun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 use of electrical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emergencies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table, image and diagram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Storing, transmitting and processing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Rebus, picture and conventional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encoded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Desktop computer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Laptop computer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Tablet and smartphone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Turning the computer on and off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File and folder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Program window and its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images in a 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text formatting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Font, font size and color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object in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actions and instructions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errors in a program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Areas of application of information technologies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a backup copy of data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objects and events in pictures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objects and events by their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words and word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Words related to family and school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the shape and quantity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speech etiquette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writing of letter elements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objects by similar and different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Classifying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Determining the meaning of pictures and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 of instructions for reaching a goal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different solution methods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and correcting an error in an algorithm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Reading, writing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subtraction within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multiplication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multiplication and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Applying arithmetic operations in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Initial understanding of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 and elapsed 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Money and shopping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3</w:t>
      </w:r>
    </w:p>
    <w:p>
      <w:pPr>
        <w:spacing w:after="160"/>
      </w:pPr>
      <w:r>
        <w:rPr>
          <w:color w:val="5A6478"/>
        </w:rPr>
        <w:t>6 subjects • 93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main and secondary information and makes brief notes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Retells events coherently and in 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Reads expressively and creates a simple text plan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cause-and-effect links and simple implicit meaning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Organizes a short text into paragraphs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Edits a text for spelling and punctuation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roots and affixes in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Recognizes main sentence parts and common sentence types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characteristic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 and reproduction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heart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lungs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stomach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 of the brain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functions of bones and muscles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Fossils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of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Different forms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Sun, Earth and Moon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bodies in the Solar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Day and night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eating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Personal hygiene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Dental care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during household activities and emergencies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source and information receiver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transmitting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 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Code, encoding and decoding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input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output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on files and folders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menu, program menu and context menu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Complex drawings in a graphics editor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Creating and editing a text document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Audio editor and audio file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object graphically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using repetition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Decomposition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for solving logic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and browser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and email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Username and password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task-oriented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tasks based on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speech etiquette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Pronunciation of short speech samples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Pronouncing sentences with correct intonation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Words related to home and place of residence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Quality, appearance and location of objects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pictures and situations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letters, letter combinations and words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letters, words and simple sentences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and grouping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and 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 and 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Possible and impossible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Repeating sequences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Breaking a problem into simpler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for solving a logic problem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Drawing conclusions from given information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10,000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Reading, writing and ordering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operations within 1,000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a fraction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Modeling and 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Solving 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straight lines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Length, mass and capacity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Price, quantity and total cost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Budget, income, expense and profit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“Impossible”, “possible”, “certain” and “likely” events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4</w:t>
      </w:r>
    </w:p>
    <w:p>
      <w:pPr>
        <w:spacing w:after="160"/>
      </w:pPr>
      <w:r>
        <w:rPr>
          <w:color w:val="5A6478"/>
        </w:rPr>
        <w:t>6 subjects • 91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Summarizes listened information and expresses an opinion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Participates in discussion, follows communication etiquette and gives simple reasons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the topic, main idea and structure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Compares two texts or a text with visual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 text with an introduction, body and conclusion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Produces short descriptive, narrative and informative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parts of speech and basic grammatical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sentence types and punctuation appropriately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Chicken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Butterfly life cycle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Growth and reproduction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Traits passed from parents to offspring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things and humans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Flowering and non-flowering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parts of a flower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Stamen, pistil, petal and sepal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Functions of flower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cycle of a flowering plant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Seed, seedling and young plant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materials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Seed germination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Pollination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fruit and seed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States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Solid, liquid and gas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Force, energy, Earth and space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Melting, freezing, evaporation and condensation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 and volume of substances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Pulling and pushing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Contact and non-contact effects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Hygiene and health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Health, environment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Safety rules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information in different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Paper, magnetic and optical information carriers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Cloud storage tools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data with tables and 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Managing files and folders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graphics and presentation materials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algorithms with words, symbols and flowcharts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and branching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Executor in a programming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Email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Personal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Malware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Spam and internet fraud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to short simple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Understanding classroom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Formulating questions based on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new words in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pronunciation of sentences and speech etiquette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Concepts of time and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objects, events and situations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opinion about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Question-asking skill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Accurate and fluent reading of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short texts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Numerical and geometric patterns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grid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Symmetry, translation and other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Analyzing tables and charts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an algorithm with words and symbols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and branching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personal information from public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Critical evaluation of internet information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within 1,000,000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Place value and class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Ordering and rounding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arithmetic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Comparing, adding and subtracting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Decimal fraction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Adding and subtracting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numerical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Point, straight line and ray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 and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grid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Transformations of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Conversions between units of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 and area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Volume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Volume of a cuboid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Time and duration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5</w:t>
      </w:r>
    </w:p>
    <w:p>
      <w:pPr>
        <w:spacing w:after="160"/>
      </w:pPr>
      <w:r>
        <w:rPr>
          <w:color w:val="5A6478"/>
        </w:rPr>
        <w:t>6 subjects • 89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Takes keywords and short notes from oral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Gives a short oral presentation according to a plan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explicit and implicit information in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Analyzes basic language and style features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 structured summary and short essay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Revises writing for coherence, spelling and punctuation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phonetic and orthoepic norms, including word stress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literal and figurative meaning, phraseology, synonyms and antonyms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Levels of organization of the human body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Cell, tissue, organ, organ system and organism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functions of organ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 characteristics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Vertebrate and invertebrate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Arthropods, arachnids and mollusks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Flowering and non-flowering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Three states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Particle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Characteristic properties of solids, liquids and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Changes of state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and chemical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substances and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Separation of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Forms and sources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living organisms with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disasters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Environmental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Efficient use of natural resources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Completeness, relevance, clarity, objectivity and reliability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 and processing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 and their purposes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Text, graphics and multimedia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representing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and website builder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connection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Email and attachment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Biometric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Protection of personal data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Answering simple questions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new words and expressions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new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 dialogues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Retelling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and grouping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complete sections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Answering questions about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Linking words semantically and grammatically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simple sentences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uppercase and lowercase letters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Patterns involving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fractions and decimals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Percentage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Expressions with variables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and analyzing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Representing a problem as an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the reliability of an information source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numbers up to one trillion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Place value of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Ordering and rounding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operations on natural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Common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decimal fractions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Value of an expression for a given value of the variable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 bisector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Collecting, representing and analyzing data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6</w:t>
      </w:r>
    </w:p>
    <w:p>
      <w:pPr>
        <w:spacing w:after="160"/>
      </w:pPr>
      <w:r>
        <w:rPr>
          <w:color w:val="5A6478"/>
        </w:rPr>
        <w:t>6 subjects • 98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Synthesizes the main points of listened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arguments in discussion and responds appropriately to others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Determines the purpose, audience and structure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facts and opinions and identifies cause-and-effect links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Produces different functional text types according to a plan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evidence and quotations and edits text for coherence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word-formation and morphology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simple and introductory complex sentence structures with punctuation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functions of the main organs in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Respiratory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Circulatory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exchange in the lungs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Infectious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Transmission and prevention of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Living organisms and life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Viruses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Fungi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properties of substances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substances and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acting on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 and their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force on the motion of an object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Thermal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Transfer of thermal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Basic circuit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transformations in an 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Energy, force and Earth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Production and propagation of sound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 between living organisms and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Rocks and soils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weather on rocks and soil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safety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Movement of bodies in the Solar System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Text encoding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and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memory and information carriers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networks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Operating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Antivirus software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Formalization and modeling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 and compound condition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Loop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Procedure and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Protection of passwords and login credentials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new information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Lexical-semantic meaning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Using new words appropriately for the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Dialogues on various topics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ideas on a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Dividing a text into introduction, main body and conclusion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Preparing questions about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short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Spelling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Announcement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prime and composite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factorization of a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 and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and inverse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Sets and relations between them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an elementary event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 and compound condition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Branching and cyclic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Procedure and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grouping of data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and composite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Prime factorization of a natural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Greatest common divisor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Least common multiple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Integers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integers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Inverse proportion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Percent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a set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 between sets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Congruence of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Perimeter and area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Cartesian 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Symmetry and translation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an elementary event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7</w:t>
      </w:r>
    </w:p>
    <w:p>
      <w:pPr>
        <w:spacing w:after="160"/>
      </w:pPr>
      <w:r>
        <w:rPr>
          <w:color w:val="5A6478"/>
        </w:rPr>
        <w:t>7 subjects • 124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Identifies a speaker's position and supporting arguments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Participates in debate, follows rules and supports a viewpoint with evidence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Analyzes the main idea, evidence and text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Interprets figurative language and implicit meaning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an argumentative paragraph and short essay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Produces a summary or review with clear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grammatical categories and parts-of-speech rules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homogeneous sentence parts and basic complex-sentence punctuation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Symbols and names of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Metals and 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Allotropy and allotropic modifications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 characteristics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Functions of cell structures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Microscope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Cell, tissue, organ and organ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Pure substance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compound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Mixture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 and molecule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Homogeneous and heterogeneous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Levels of organization of multicellular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organs of flowering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Root, stem, leaf, flower, fruit and seed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 and root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Morphological features of the leaf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Emulsion and suspension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Saturated and unsaturated 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Methods of separating mixtures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Distillation, evaporation, chromatography, filtration and magnetic separation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Morphological features of the 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Vertebrate and invertebrate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Plant life cycle and 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flower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Signs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Exothermic and endothermic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Acids and alkalis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atom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Food chain and interactions among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Diversity of living organisms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Healthy lifestyle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Base and derived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International System of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Mass, length, time, volume, speed and density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Measuring instruments and scales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Accuracy and error in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Scalar and vector quantities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Distance, displacement and speed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Average speed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Electrostatic field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charge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 electric current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Magnetic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waves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conductivity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Radioactive transformations and nuclear reactions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Raster and vector graphics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Color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Hexadecimal number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Tabular information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devices and multimedia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Operating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Mathematical functions in 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Table, field and record in a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 and logical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Constructing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Variables and conditions in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 and internet security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Copyright and digital behavior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Identifying the main idea in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Carrying out tasks according to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 patterns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 etiquette in dialogues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in different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words by morphological features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 text with appropriate tone, pace, rhythm and pauses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sequence between parts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Main idea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Written expression on a 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Describing objects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Poster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Invitation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with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equation and system of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function and graph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 and truth value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Tabular data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Theoretical and experimental probability of an event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Complementary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Breaking a problem into subproblems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Drawing conclusions based on given conditions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Checking the correctness of an algorithm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and ordering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Addition, subtraction and multiplication of 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 of linear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Simple inequality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Linear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a straight line and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Relative positions of two circles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Angles in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Arc length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a circular sector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quadrilaterals and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 of a straight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Motion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constructions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Theoretical and experimental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Complementary events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8</w:t>
      </w:r>
    </w:p>
    <w:p>
      <w:pPr>
        <w:spacing w:after="160"/>
      </w:pPr>
      <w:r>
        <w:rPr>
          <w:color w:val="5A6478"/>
        </w:rPr>
        <w:t>7 subjects • 115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Evaluates the purpose and reliability of oral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Presents a counterargument and gives an evidence-based oral presentation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Compares sources and identifies the author's position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Analyzes argumentation, context and text organization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an argumentative essay with a thesis and evidence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Produces an annotation, summary and short formal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complex-sentence connectors correctly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direct and indirect speech with related punctuation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Balancing chemical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Rate of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Factors affecting 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Biological molecules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Carbohydrates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Lipids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Proteins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Nucleic acids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Acids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Oxides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Salts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Mechanism of substance transport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Nutrients and nutrition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Digestive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exchange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Neutralization reaction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the atom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Formation of 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Transport of substances in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Blood circulation in humans and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Heart and blood vessels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bonding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Ionic and covalent bonding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and properties of substances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Animal life cycle and growth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Human reproduction and development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Diseases and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Lifestyle and chronic diseases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and resultant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Newton’s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Force of gravity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Elastic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Friction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 in liquids and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Molecular kinetic theory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Particle structure of matter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 transfer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Conduction, convection and radiation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conservation of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waves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Encoding audio and video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 and database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functions in spreadsheets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Virtual reality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Augmented reality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Fundamentals of cryptography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AND, OR and NOT logical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Tree information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Conditions and loops in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Lists and data in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security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Sequential execution of tasks according to requests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Dividing a listened text into parts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using different sentence structures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Participation in discussions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ideas in logical 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Grammatical and semantic features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sentences according to purpose and intonation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Preparing a text outline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Selecting and grouping key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Informational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Filling in questionnaire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Punctuation marks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Functional dependence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Cause-and-effect relationships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statements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AND, OR and NOT operations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Tree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Dependent and independent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Systematic identification of possible variants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and cyclic algorithms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Square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Irrational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Integer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Principal square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with rational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equation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 and functional dependence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Right triangle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Pythagorean theorem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plane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Similar figures and similarity of triangles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a secant and a chord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Area of a circular segment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ratios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Coordinate geometry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independent events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9</w:t>
      </w:r>
    </w:p>
    <w:p>
      <w:pPr>
        <w:spacing w:after="160"/>
      </w:pPr>
      <w:r>
        <w:rPr>
          <w:color w:val="5A6478"/>
        </w:rPr>
        <w:t>7 subjects • 103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Organizes notes from oral information using tables, schemes and other graphic forms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Summarizes and compares multiple viewpoints in oral speech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Critically evaluates evidence, fact versus opinion and possible bias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Synthesizes information from several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an analytical report or review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Uses basic citation and source-referencing conventions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complex syntax and punctuation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active and non-active vocabulary and selects words according to style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metals and non-metals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Excretion in humans and animals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Kidney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applications of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Concept of the mole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Skeletal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Muscular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Control and regulation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Nervous and hormonal regulation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Molar mass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substance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DNA and heredity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division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Mitosis and meiosis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Impact of human activity on the environment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Calculating the amount of substance in chemical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Amounts of reactants and products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Modification variability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selection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Lifestyle and chronic diseases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their measurement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Measurements and calculations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Planning and conducting an experiment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circuit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resistance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Resistance of circuit elements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Interaction of electric and magnetic fields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phenomena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Propagation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Reflection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Refraction of light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Lenses and optical phenomena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transmission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Searching in a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and filtering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network and network protocols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information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Adjacency list and adjacency matrix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Shortest-path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Dijkstra’s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A* algorithm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Artificial intelligence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Expert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Fuzzy logic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Machine learning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Styling web pages with CSS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website reliability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the idea expressed in a request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idea using different speech units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Discussion on nature, society, family and school topics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Explaining an idea through comparison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Grammatical and semantic features of words and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Retelling a text in logical 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Expressing an attitude toward a read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Composition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Essay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Story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Autobiography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Sequences and progressions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Necessary and sufficient conditions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Dependent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and network models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Shortest-path problems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Optimal 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in artificial intelligence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Fuzzy logic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the reliability of information sources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in the set of real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nth root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 with a rational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Sequence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progression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progression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Forming and solving equations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Quadratic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Rational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Polygons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 of a circle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Vectors in the plane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 figures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Conditional probability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of dependent events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10</w:t>
      </w:r>
    </w:p>
    <w:p>
      <w:pPr>
        <w:spacing w:after="160"/>
      </w:pPr>
      <w:r>
        <w:rPr>
          <w:color w:val="5A6478"/>
        </w:rPr>
        <w:t>7 subjects • 134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Synthesizes information from lectures, interviews and discussions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Participates in formal debate and delivers a structured presentation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Analyzes genre, style and rhetorical purpose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Evaluates the credibility and relevance of sources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Writes an essay or report with thesis, evidence and conclusion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Edits text for coherence, precision and appropriate register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advanced syntax and punctuation norms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Distinguishes jargon, slang, barbarisms, vulgarisms and euphemisms and evaluates their appropriateness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Transition 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Electron configuration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transition metals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Molecular structure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biology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Microscopy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Eukaryotic and prokaryotic cells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Structure of biological molecules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Enzymes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Intramolecular bonds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Intermolecular forces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Motion of gas particles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gases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membrane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Diffusion, osmosis and active transport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Patterns of heredity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 expression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Protein 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Concentration of a solution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solutions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Hereditary variation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ecosystems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Biodiversity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Biodiversity conservation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Genetic basis of variation in a population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Factors affecting reaction rate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equilibrium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Equilibrium constant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Infectious diseases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Mechanism of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Active and passive immunity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Vaccination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Kinematics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Uniform and non-uniform rectilinear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Equations of motion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Newton’s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Momentum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conservation of momentum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work, energy and power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Conservation of mechanical energy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Pressure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Gas equations and gas laws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Ideal gas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First law of thermodynamics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law of thermodynamics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Mechanical oscillations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Superposition principle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 and nuclear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Radioactive transformations and nuclear reactions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Encoding raster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Color depth and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Amount of audio and video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Relational database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CREATE, INSERT, UPDATE and DELETE queries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generations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Designing a computer network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Application, system and hardware components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Boolean algebra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expressions and truth table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Flowchart and pseudocode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Selection sort and bubble sort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efficiency and correctness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Local, global and formal variables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String, list, array, stack, queue and dictionary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Working with files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Database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Graphics libraries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Recursion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and interactive web pages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E-government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Hacker attacks and cybercrime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Explaining the content of listened speech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Grouping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Generalization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differing viewpoints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Meaning of new expressions and terms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Intonation appropriate to the content of a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Distinguishing texts of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Editing written work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Linking sentences and paragraphs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Report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Speech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Set algebra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Counting principles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Permutations and combinations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Justification of trigonometric identities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functions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Boolean algebra and truth tables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Simplifying logical expressions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Flowchart and pseudocode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Sorting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correctness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 efficiency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Abstraction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Recursive thinking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conditions in SQL queries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Operations on sets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Addition and multiplication principles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Combinatorial arrangements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Permutation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Arrangement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Combination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Power with a real exponent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Logarithm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functions of a numerical argument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identities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Trigonometric transformation and addition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Function and properties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Graphs of trigonometric functions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Exponential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Logarithmic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Equations and inequalities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Point, straight line and plane in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Polyhedra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polyhedra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Statistical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problems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Grade 11</w:t>
      </w:r>
    </w:p>
    <w:p>
      <w:pPr>
        <w:spacing w:after="160"/>
      </w:pPr>
      <w:r>
        <w:rPr>
          <w:color w:val="5A6478"/>
        </w:rPr>
        <w:t>7 subjects • 140 subtopics</w:t>
      </w:r>
    </w:p>
    <w:p>
      <w:pPr>
        <w:pStyle w:val="Heading2"/>
        <w:keepNext/>
      </w:pPr>
      <w:r>
        <w:t>Azerbaijani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Synthesizes complex oral information and draws reasoned conclusions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and speaking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Delivers persuasive presentations and moderates discussion appropriately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Performs critical comparative analysis of complex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Evaluates rhetorical devices and the quality of argumentation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Produces academic and formal-business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Edits writing for coherence, precision, citation and stylistic consistency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Applies functional styles and advanced language norms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Performs advanced lexical, grammatical and stylistic editing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Alkanes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Alkenes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Alkynes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Substances, elements and structure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Cycloalkanes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Energy metabolism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ATP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Glycolysis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 and levels of organization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Cellular respiration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Aromatic 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Nomenclature and reactions of hydrocarbons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Oxygen-containing organic compounds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Alcohols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Chemical reactions and calculations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Aldehydes and ketones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Light-dependent and light-independent stages of photosynthesis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Control and regulation mechanisms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Biotechnology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processes in organisms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Genetic engineering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Carboxylic acids and esters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Polymers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and applications of polymers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Compounds, solutions and properties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Electrolytic dissociation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Cloning of animals and plants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Environmental protection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Natural selection and 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Heredity, reproduction and development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Artificial selection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Hydrolysis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Oxidation-reduction reactions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Organic chemistry and applied processes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Calculations involving electrolysis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Medicines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Antibiotics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Ecology, health and biotechnology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 use of medicines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field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field strength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 potential and potential difference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Capacitor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quantities and mechanics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Capacitance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Connection of capacitors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Direct-current circuits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Semiconductors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Semiconductor devices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Electrical and magnetic phenomena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Effect of an electromagnetic field on a charged particle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Lorentz force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induction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Faraday’s law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Electromagnetic oscillations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Heat, waves and optics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Quantum physics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Photoelectric effect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Photon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Astrophysics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Stars and galaxies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Atomic, nuclear and modern physics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Cosmology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Informatics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Quantity of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Content-based and alphabet-based approaches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Hartley and Shannon formulas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Arithmetic mean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Median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Information and computer systems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Smart home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Smart city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Internet of Things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Sensors and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Robotic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of operating systems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Regression model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Digital tools, media and data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Trend line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search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Depth-first search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Breadth-first search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analysis and design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project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documentation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Algorithms and programming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Object-oriented programming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Class, object, property and method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 server, domain and hosting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Website evaluation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Code quality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programming languages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Cryptocurrency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Networks, security and new technologies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Software piracy and copyright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 based on listened information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Evaluating a listened text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Attitude toward facts and events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Listening comprehension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Summarizing differing viewpoints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Reasoned speech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Context-appropriate meaning of new expressions and terms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 reading of texts in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Speaking and interaction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Interpreting the content of texts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Relating facts and events to real life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Improving one’s own and another person’s writing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Reading and text work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in different styles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Spelling, grammar and punctuation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Project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Writing and language rules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Presentation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Reasoning with complex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Investigating the roots of a polynomial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Limits and infinite processes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Classification and patterns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Investigating a function using derivatives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Extrema and optimization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Probability and statistical inference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Regression and forecasting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Relationships and modeling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Binary search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DFS and BFS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Comparing algorithms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Algorithmic thinking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Correctness and quality of program 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Object-oriented thinking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Ethical use of data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Logical reasoning and problem solving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Copyright and digital responsibility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Subtopic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Imaginary unit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Algebraic form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representation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Conjugate complex numbers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Numbers and arithmetic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Modulus of a complex number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Roots of polynomials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Limit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Continuity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Properties of limits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Fractions, algebra and functional relationships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and physical meaning of the 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Extrema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Analysis of the graph of a function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Antiderivative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Definite and indefinite integral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Newton–Leibniz formula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Geometry and measurement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Spatial coordinate system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Vectors in space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Solids of revolution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Cylinder, cone and sphere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Surface area and volume of solids of revolution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Data, probability and applied problems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Law of total probability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Final checklist</w:t>
      </w:r>
    </w:p>
    <w:p>
      <w:pPr>
        <w:ind w:left="216"/>
      </w:pPr>
      <w:r>
        <w:rPr>
          <w:b/>
        </w:rPr>
        <w:t>☐ All grades 1–11 are included in the document.</w:t>
      </w:r>
      <w:r/>
    </w:p>
    <w:p>
      <w:pPr>
        <w:ind w:left="216"/>
      </w:pPr>
      <w:r>
        <w:rPr>
          <w:b/>
        </w:rPr>
        <w:t>☐ The subject taxonomy uses only Azerbaijani language, Science, Physics, Informatics, English, Logic and Mathematics.</w:t>
      </w:r>
    </w:p>
    <w:p>
      <w:pPr>
        <w:ind w:left="216"/>
      </w:pPr>
      <w:r>
        <w:rPr>
          <w:b/>
        </w:rPr>
        <w:t>☐ Each subtopic is marked with one of the quarter codes 1, 2, 3 or 4.</w:t>
      </w:r>
      <w:r/>
    </w:p>
    <w:p>
      <w:pPr>
        <w:ind w:left="216"/>
      </w:pPr>
      <w:r>
        <w:rPr>
          <w:b/>
        </w:rPr>
        <w:t>☐ Azerbaijani language is structured across four quarters in Grades 1-11; Science consolidates the former Life Skills, Science, Chemistry and Biology content under one subject.</w:t>
      </w:r>
    </w:p>
    <w:p>
      <w:pPr>
        <w:ind w:left="216"/>
      </w:pPr>
      <w:r>
        <w:rPr>
          <w:b/>
        </w:rPr>
        <w:t>☐ After approval, this document will serve as the main information source for the technical prompt and migration plan for Claude Code.</w:t>
      </w:r>
      <w:r/>
    </w:p>
    <w:p>
      <w:pPr>
        <w:pStyle w:val="Heading2"/>
      </w:pPr>
      <w:r>
        <w:t>Sources</w:t>
      </w:r>
    </w:p>
    <w:p>
      <w:pPr/>
      <w:r>
        <w:t>The user-provided “Kurikulum_1-11_AZ_EN_RU” document and the platform subject list.</w:t>
      </w:r>
    </w:p>
    <w:p>
      <w:pPr/>
      <w:r>
        <w:t>The Azerbaijani-language content strands are based on the 2025 improved Azerbaijani Language Curriculum of the Ministry of Science and Education of the Republic of Azerbaijan.</w:t>
      </w:r>
    </w:p>
    <w:p>
      <w:pPr/>
      <w:r>
        <w:t>Quarter allocation is an operational taxonomy for staged question availability on the platform and is not an official annual teaching calendar.</w:t>
      </w:r>
    </w:p>
    <w:p>
      <w:r>
        <w:br w:type="page"/>
      </w:r>
    </w:p>
    <w:p>
      <w:pPr>
        <w:spacing w:before="1840"/>
        <w:jc w:val="center"/>
      </w:pPr>
      <w:r>
        <w:rPr>
          <w:rFonts w:ascii="Aptos Display" w:hAnsi="Aptos Display"/>
          <w:b/>
          <w:color w:val="14213D"/>
          <w:sz w:val="50"/>
        </w:rPr>
        <w:t>СТРУКТУРИРОВАНИЕ УЧЕБНОЙ ПРОГРАММЫ ПО ЧЕТВЕРТЯМ</w:t>
      </w:r>
    </w:p>
    <w:p>
      <w:pPr>
        <w:jc w:val="center"/>
      </w:pPr>
      <w:r>
        <w:rPr>
          <w:color w:val="46587A"/>
          <w:sz w:val="28"/>
        </w:rPr>
        <w:t>1–11 классы | Тема – подтема – карта по четвертям</w:t>
      </w:r>
    </w:p>
    <w:p>
      <w:pPr>
        <w:spacing w:before="440"/>
        <w:jc w:val="center"/>
      </w:pPr>
      <w:r>
        <w:rPr>
          <w:b/>
          <w:sz w:val="22"/>
        </w:rPr>
        <w:t>Азербайджанский язык • Естествознание • Физика • Информатика • Английский язык • Логика • 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EF3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b/>
              </w:rPr>
              <w:t>Цель применения: управлять доступностью вопросов на сайте по четвертям: в 1-й четверти показываются только вопросы 1-й четверти; во 2-й — вопросы 1–2-й четвертей; в 3-й — 1–3-й четвертей; в 4-й — 1–4-й четвертей.</w:t>
            </w:r>
            <w:r/>
          </w:p>
        </w:tc>
      </w:tr>
    </w:tbl>
    <w:p>
      <w:pPr>
        <w:spacing w:before="2900"/>
        <w:jc w:val="center"/>
      </w:pPr>
      <w:r>
        <w:rPr>
          <w:b/>
          <w:i/>
          <w:color w:val="5A6478"/>
        </w:rPr>
        <w:t>РУССКИЙ • Структурированная версия для утверждения</w:t>
      </w:r>
    </w:p>
    <w:p>
      <w:r>
        <w:br w:type="page"/>
      </w:r>
    </w:p>
    <w:p>
      <w:pPr>
        <w:pStyle w:val="Heading1"/>
        <w:keepNext/>
      </w:pPr>
      <w:r>
        <w:t>Правила использования и методология</w:t>
      </w:r>
    </w:p>
    <w:p>
      <w:pPr>
        <w:spacing w:after="100"/>
      </w:pPr>
      <w:r>
        <w:t>В этом документе сохранены понятия из предоставленного пользователем списка учебной программы и последовательно распределены по четырём четвертям для каждого предмета.</w:t>
      </w:r>
    </w:p>
    <w:p>
      <w:pPr>
        <w:spacing w:after="100"/>
      </w:pPr>
      <w:r>
        <w:t>Столбец «Тема» показывает крупный раздел для таксономии сайта, а столбец «Подтема» — конкретное понятие или навык из учебной программы.</w:t>
      </w:r>
    </w:p>
    <w:p>
      <w:pPr>
        <w:spacing w:after="100"/>
      </w:pPr>
      <w:r>
        <w:t>Распределение по четвертям не является официальным годовым планом; это педагогическая и операционная модель, созданная для поэтапного открытия вопросов на платформе. В дальнейшем её можно уточнить с учётом учебных часов и годового плана школы.</w:t>
      </w:r>
    </w:p>
    <w:p>
      <w:pPr>
        <w:spacing w:after="100"/>
      </w:pPr>
      <w:r>
        <w:t>Системное правило: если текущая четверть — N, должны быть доступны вопросы с quarter &lt;= N.</w:t>
      </w:r>
    </w:p>
    <w:p>
      <w:pPr>
        <w:pStyle w:val="Heading2"/>
        <w:keepNext/>
      </w:pPr>
      <w:r>
        <w:t>Коды четвертей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2880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5472"/>
            <w:shd w:fill="203A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Правило отображения в системе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1-й четверти отображаются вопросы 1-й четверти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Во 2-й четверти отображаются вопросы 1–2-й четвертей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3-й четверти отображаются вопросы 1–3-й четвертей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4-я четверть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В 4-й четверти отображаются вопросы 1–4-й четвертей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1-й класс</w:t>
      </w:r>
    </w:p>
    <w:p>
      <w:pPr>
        <w:spacing w:after="160"/>
      </w:pPr>
      <w:r>
        <w:rPr>
          <w:color w:val="5A6478"/>
        </w:rPr>
        <w:t>6 предметов • 91 подтема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Отвечает на простые фактические вопросы по прослушанному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Участвует в коротком диалоге, слушая собеседника и соблюдая очередность реплик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Соотносит буквы и звуки, читает слоги и слова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Осознанно читает простые предложения и короткие тексты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Разборчиво и правильно пишет буквы и слова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Составляет и записывает 2-3 простых предложения по картинке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гласные, согласные, слоги и основные правила ударения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Использует заглавную букву и знаки конца предложения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Расположение, строение и функции основных органов в организме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Неживые и живые объекты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условия для жизни людей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условия для жизни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Бумага, ткань, дерево, пластик, металл и стекло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Твёрдые, мягкие, водопроницаемые, водонепроницаемые, блестящие, тяжёлые и лёгкие 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Тяга и толкание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звука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Погода и времена года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гигиены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Физическая активность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в быту и повседневной деятельности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при чрезвычайных ситуациях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сообщение и информация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Зрительные, слуховые, обонятельные, вкусовые и тактильные виды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Хранение и передача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 и другие электронные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Системный блок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Монитор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Клавиатура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Мышь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поведения и техника безопасности в компьютерном кабинете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Правильная посадка и регулярные перерывы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Рабочий стол и его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и значок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Графический редактор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рисунки и геометрические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Текстовый редактор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букв и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событий и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Пошаговые инструкции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Исполнитель и команды исполнителя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Команды «вперёд», «назад», «вправо» и «влево»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Сеть и интернет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простых обращений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на картинках предметов, названия которых были услышаны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предметов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Повторение звуков и звукосочетаний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простых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словосочетаний и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Называние предметов на картинке и в окружающей среде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размера и цвета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простыми словами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простых форм речевого этикета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предметов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Сходные и отличительные признаки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положения предмета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Направления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и графические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Пошаговые инструкции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команды исполнителя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изменений по заданным признакам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Понятия «счёт» и «число»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Счёт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запись чисел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Числовая прямая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сложения и вычитания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в пределах 20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Решение простых задач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числовые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 неравенствах и уравнениях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Изменения по заданным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Положение предмета и направление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Деньги и покупки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2-й класс</w:t>
      </w:r>
    </w:p>
    <w:p>
      <w:pPr>
        <w:spacing w:after="160"/>
      </w:pPr>
      <w:r>
        <w:rPr>
          <w:color w:val="5A6478"/>
        </w:rPr>
        <w:t>6 предметов • 87 подтем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основные моменты прослушанного текста и отвечает на вопросы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Задаёт и отвечает на вопросы по теме диалога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 и бегло читает короткие тексты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основную мысль и поддерживающие детали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связный текст из 4-5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основные правила орфографии и пунктуации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Уточняет значение слов с помощью синонимов и антонимов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базовые понятия существительного, глагола и прилагательного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Расположение и строение основных органов у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 клетке, ткани, органе и системе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Части тела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Наружные покровы тела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 и рост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части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 и области их применения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Различные виды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живых организмов с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об экосистеме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Солнечная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Положение планет относительно Солнца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Гигиена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Физическая активность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Безопасное использование электрических приборов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при чрезвычайных ситуациях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Текст, таблица, изображение и диаграмма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Хранение, передача и обработка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Ребус, рисунок и условные 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закодированной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Настольный компьютер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Ноутбук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Планшет и смартфон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Включение и выключение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Файл и папка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Окно программы и его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изображений в графическом редакторе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Простое форматирование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Шрифт, размер и цвет шрифта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объекта словами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Сходные и отличительные признаки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действий и указаний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Линейный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Разветвляющийся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Выявление ошибок в программе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Области применения информационных технологий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резервной копии данных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предметов и событий на картинках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предметов и явлений по их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слов и словосочетаний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Слова, связанные с семьёй и школой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формы и количества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формы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написание элементов букв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объектов по сходным и отличительным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объектов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значения изображений и знаков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Построение последовательностей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 указаний для достижения цели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Линейный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Разветвляющийся алгоритм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различных способов решения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Выявление и исправление ошибки в алгоритме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Чтение, запись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в пределах 100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Смысл действия умножения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Смысл действия деления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умножения и деления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Применение арифметических действий в задачах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числовых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Первоначальное представление об уравнении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величинами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Плоские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 и прошедшее 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Деньги и покупки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3-й класс</w:t>
      </w:r>
    </w:p>
    <w:p>
      <w:pPr>
        <w:spacing w:after="160"/>
      </w:pPr>
      <w:r>
        <w:rPr>
          <w:color w:val="5A6478"/>
        </w:rPr>
        <w:t>6 предметов • 93 подтемы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основную и второстепенную информацию и делает краткие записи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Связно и последовательно пересказывает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Выразительно читает и составляет простой план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причинно-следственные связи и простой скрытый смысл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Структурирует короткий текст по абзацам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Редактирует текст с точки зрения орфографии и пунктуации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корень и аффиксы в словах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главные члены предложения и основные типы предложений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процессы, характерные для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 и размножение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сердца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лёгких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желудка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функция мозга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функции костей и мышц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Ископаемые остатки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Области применения материалов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Различные виды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Солнце, Земля и Луна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 в Солнечной системе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День и ночь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Здоровое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Личная гигиена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Уход за зубами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в быту и при чрезвычайных ситуациях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Источник и получатель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передачи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Средства массовой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Код, кодирование и декодирование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Устройства ввода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Устройства вывода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с файлами и папками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Главное меню, меню программы и контекстное меню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Сложные изображения в графическом редакторе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Создание и редактирование текстового документа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Аудиоредактор и аудиофайл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Графическое представление объекта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с повторениями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Декомпозиция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решения логических задач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Интернет и браузер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Веб-сайт и электронная почта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Имя пользователя и пароль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обращений, содержащих задание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задания по прослушанному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формул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небольших речевых образцов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Произношение предложений с правильной интонацией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Слова, связанные с домом и местом проживания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Качество, внешний вид и расположение предметов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изображений и ситуаций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букв, буквосочетаний и слов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букв, слов и простых предложений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и группировка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и 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 и 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Возможные и невозможные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Повторяющиеся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Разбиение задачи на более простые части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решения логической задачи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Формулирование вывода на основе заданной информации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10 000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Чтение, запись и упорядочивание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Арифметические действия в пределах 1 000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арифметических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арифметическими действиями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Моделирование и 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Математическое выражение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Решение простых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прямых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Периметр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Длина, масса и вместимость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Цена, количество и стоимость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Бюджет, доход, расход и прибыль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События «невозможно», «возможно», «обязательно» и «вероятно»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4-й класс</w:t>
      </w:r>
    </w:p>
    <w:p>
      <w:pPr>
        <w:spacing w:after="160"/>
      </w:pPr>
      <w:r>
        <w:rPr>
          <w:color w:val="5A6478"/>
        </w:rPr>
        <w:t>6 предметов • 91 подтема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Обобщает прослушанную информацию и выражает своё мнение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Участвует в обсуждении, соблюдает речевой этикет и приводит простые аргументы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тему, основную мысль и структуру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Сравнивает два текста или текст с визуальной информацией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текст со вступлением, основной частью и заключением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Создаёт короткие описательные, повествовательные и информационные тексты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знания о частях речи и основных грамматических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 использует типы предложений и соответствующую пунктуацию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курицы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бабочки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Рост и размножение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Признаки, передаваемые от родителей потомству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человек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Цветковые и нецветковые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части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Тычинка, пестик, лепесток и чашелистик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Функции частей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цветкового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Семя, проросток и молодое растение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материалы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Прорастание семян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Опыление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плода и семени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Агрегатные состояния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Твёрдое, жидкое и газообразное состояния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энергия, Земля и космос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Плавление, замерзание, испарение и конденсация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 и объём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Тяга и толкание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Контактное и бесконтактное воздействие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Гигиена и сохранение здоровья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Здоровье, окружающая среда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безопасности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информации в различных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Бумажные, магнитные и оптические носители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Облачные средства хранения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данных в таблицах и диаграммах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Управление файлами и папками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для презентаций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Программа электронных таблиц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Текстовые, графические и презентационные материалы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алгоритмов словами, знаками и блок-схемами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Линейные и разветвляющиеся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Исполнитель в среде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почта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Персональные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Вредоносные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Спам и интернет-мошенничество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Прослушивание небольших простых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Понимание обращений в классе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вопросов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новых слов в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произношение предложений и формул речевого этикета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Понятия времени и пространства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предметов, событий и ситуаций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отношения к предметам и событиям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Навык постановки вопросов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и беглое чтение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небольших текстов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Числовые и геометрические закономерности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сетка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Симметрия, параллельный перенос и другие преобразования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таблиц и диаграмм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алгоритма словами и знаками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Линейные и разветвляющиеся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персональной и открытой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Критическое отношение к информации в интернете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в пределах 1 000 000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Разряд и класс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Упорядочивание и округление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арифметических действий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Сравнение, сложение и вычитание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Десятичная дробь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 и вычитание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числовых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Точка, прямая и луч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Угол и окружность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сетка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Преобразования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Пространственные фигуры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Преобразование единиц измерения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периметра и площади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прямоугольного параллелепипеда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Время и продолжительность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5-й класс</w:t>
      </w:r>
    </w:p>
    <w:p>
      <w:pPr>
        <w:spacing w:after="160"/>
      </w:pPr>
      <w:r>
        <w:rPr>
          <w:color w:val="5A6478"/>
        </w:rPr>
        <w:t>6 предметов • 89 подтем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Выделяет ключевые слова и делает краткие записи по устной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Делает короткое устное выступление по плану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явно и косвенно выраженную информацию в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Анализирует основные языковые и стилевые особенности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структурированное изложение и короткое эссе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Редактирует текст с точки зрения связности, орфографии и пунктуации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фонетические и орфоэпические нормы, включая ударение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прямое и переносное значение, фразеологизмы, синонимы и антонимы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Уровни организации организма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Клетка, ткань, орган, система органов и организм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функции систем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Общие признаки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Позвоночные и беспозвоночные животные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Членистоногие, паукообразные и моллюски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Цветковые и нецветковые растения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 агрегатных состояния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частиц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Характерные свойства твёрдых тел, жидкостей и газов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Фазовые переходы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и химические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Чистые вещества и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Разделение смесей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Виды и источники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живых организмов с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Природные катастрофы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Охрана окружающей среды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Рациональное использование природных ресурсов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Полнота, актуальность, понятность, объективность и достоверность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 и обработка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Набор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устройства и их назначение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Системное программное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Прикладное программное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Текст, графика и мультимедиа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Электронные таблицы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представления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Основы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Веб-сайт и конструктор сайтов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Подключение к интернету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почта и вложенный файл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Биометрическая безопасность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Защита персональных данных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Ответы на простые вопросы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новых слов и выражений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новых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Короткие диалоги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Пересказ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и группировка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Выделение целостных частей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Ответы на вопросы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слов по смыслу и грамматически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простых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прописных и строчных букв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Закономерности с натуральными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обыкновенных и десятичных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на 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Выражения с переменными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углов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и анализ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Представление задачи в виде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надёжности источника информации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Натуральные числа в пределах триллиона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Разрядное значение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Упорядочивание и округление натуральных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Арифметические действия с натуральными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Обыкновенные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дробей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дробями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Десятичные дроби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десятичными дробями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Значение выражения при заданном значении переменной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Функциональные зависимости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углов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Биссектриса угла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Сбор, представление и анализ данных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6-й класс</w:t>
      </w:r>
    </w:p>
    <w:p>
      <w:pPr>
        <w:spacing w:after="160"/>
      </w:pPr>
      <w:r>
        <w:rPr>
          <w:color w:val="5A6478"/>
        </w:rPr>
        <w:t>6 предметов • 98 подтем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Связывает и обобщает основные положения прослушанной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Использует аргументы в обсуждении и адекватно реагирует на мнения других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цель, аудиторию и структуру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факты и мнения и выявляет причинно-следственные связи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Создаёт различные функциональные типы текстов по плану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Использует доказательства и цитаты и редактирует текст на связность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правила словообразования и морфологии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Использует простые и базовые сложные конструкции с правильной пунктуацией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функции основных органов у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Дыхательная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Кровеносная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Газообмен в лёгких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Инфекционные заболевания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Передача и профилактика заболеваний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Живые организмы и жизненные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Бактерии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Вирусы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Грибы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свойства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Чистые вещества и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Сила, действующая на тело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 и их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силы на движение тела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Тепловая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Передача тепловой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цепь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элементы электрической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Превращения энергии в электрической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Энергия, сила и системы Земли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Возникновение и распространение звука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Связь между живыми организмами и окружающей средой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Горные породы и почвы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погодных условий на горные породы и почву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безопасность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тел в Солнечной системе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ASCII и Unicode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Набор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Память компьютера и носители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сети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Операционная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Антивирусные программы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Электронные таблицы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Формализация и моделирование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Условие и составное условие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Ветвление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Цикл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Процедура и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Структура веб-сайта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Информационная безопасность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Защита паролей и данных для входа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новой информации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Лексико-семантическое значение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Использование новых слов в соответствии с темой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Диалоги на различные 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мыслей по 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текста на вступление, основную часть и заключение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вопросов по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Написание небольших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Правила орфографии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Объявление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простых и составных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Разложение числа на простые множители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и пропорция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Прямая и обратная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Множества и отношения между ними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элементарного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Условие и составное условие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Разветвляющиеся и циклические алгоритмы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Процедура и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Логическая группировка данных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и составные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Разложение натурального числа на простые множители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Наибольший общий делитель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Наименьшее общее кратное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Целые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целыми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Пропорция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Обратная пропорциональность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Проценты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множества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Отношения между множествами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Треугольники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Равенство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Периметр и площадь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Декартова 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Симметрия и параллельный перенос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элементарного события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7-й класс</w:t>
      </w:r>
    </w:p>
    <w:p>
      <w:pPr>
        <w:spacing w:after="160"/>
      </w:pPr>
      <w:r>
        <w:rPr>
          <w:color w:val="5A6478"/>
        </w:rPr>
        <w:t>7 предметов • 124 подтемы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Определяет позицию говорящего и поддерживающие её аргументы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Участвует в дебатах, соблюдает правила и обосновывает позицию доказательствами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Анализирует основную мысль, доказательства и структуру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Интерпретирует переносные выражения и скрытый смысл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аргументированный абзац и короткое эссе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Готовит структурированное изложение или отзыв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грамматические категории и правила частей речи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Использует однородные члены и базовую пунктуацию сложных предложений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Обозначения и названия элементов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Биоэлементы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Металлы и неметаллы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Аллотропия и аллотропные модификации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Общие признаки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Функции клеточных структур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Микроскоп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Клетка, ткань, орган и система органов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Чистое вещество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Химическое соединение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Смесь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 и молекула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Однородные и неоднородные смеси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Уровни организации многоклеточных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органы цветковых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Корень, стебель, лист, цветок, плод и семя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 и корневые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Морфологические особенности листа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Эмульсия и суспензия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Растворение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Насыщенные и ненасыщенные растворы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Способы разделения смесей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Дистилляция, выпаривание, хроматография, фильтрование и магнитное разделение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Морфологические особенности стебля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Позвоночные и беспозвоночные животные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и рост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цветка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Признаки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Экзотермические и эндотермические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Кислоты и щёлочи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ионов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Пищевая цепь и взаимодействие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Разнообразие живых организмов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Здоровый образ жизни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Основные и производные единицы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Международная система единиц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Масса, длина, время, объём, скорость и плотность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Измерительные приборы и шкала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Точность и погрешность измерений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Скалярные и векторные величины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Механическое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Путь, перемещение и скорость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Средняя скорость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Электростатическое поле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Электрический заряд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Постоянный электрический ток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Магнитные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волны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Электропроводность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Радиоактивные превращения и ядерные реакции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Растровая и векторная графика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Цветовые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Шестнадцатеричная система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Табличные информационные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Компьютерные и мультимедийные устройства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Операционная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Математические функции в электронных таблицах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База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Таблица, поле и запись в базе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 и логическое выражение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Построение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Переменные и условия в программировании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Безопасность сетей и интернета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Авторское право и цифровое поведение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Определение основной мысли в прослушанном тексте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Выполнение заданий в соответствии с обращениями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Речевые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Речевой этикет в диалогах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в различных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слов по морфологическим признакам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текста с учётом тона, темпа, ритма и пауз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Логическая последовательность между частями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Основная мысль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Письменное изложение мысли по теме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Описание предметов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Афиша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Приглашение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с рациональными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Линейное уравнение и система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Линейная функция и график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 и значение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Табличная модель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Теоретическая и экспериментальная вероятность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Дополнительные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Разбиение задачи на подзадачи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Формулирование вывода на основе заданных условий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Проверка правильности алгоритма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и упорядочивание рациональных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рациональными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Многочлены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Сложение, вычитание и умножение многочленов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 линейных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Простое неравенство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Линейная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прямой и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Взаимное расположение двух окружностей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Углы в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Длина дуги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сектора круга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четырёхугольников и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 прямой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на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Геометрические построения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Теоретическая и экспериментальная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Дополнительные события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8-й класс</w:t>
      </w:r>
    </w:p>
    <w:p>
      <w:pPr>
        <w:spacing w:after="160"/>
      </w:pPr>
      <w:r>
        <w:rPr>
          <w:color w:val="5A6478"/>
        </w:rPr>
        <w:t>7 предметов • 115 подтем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Оценивает цель и достоверность устной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Выдвигает контраргумент и делает устное выступление на основе доказательств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Сравнивает источники и определяет позицию автора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Анализирует аргументацию, контекст и организацию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аргументативное эссе с тезисом и доказательствами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Готовит аннотацию, резюме и короткий официальный текст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 использует средства связи в сложных предложениях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правила прямой и косвенной речи и соответствующую пунктуацию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Расстановка коэффициентов в уравнениях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химических реакций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Факторы, влияющие на 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Биологические молекулы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Углеводы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Липиды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Белки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Нуклеиновые кислоты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Оксиды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 транспорта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Питательные вещества и питание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Пищеварительная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Газообмен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Реакция нейтрализации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атома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Образование ионов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Транспорт веществ в растениях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Кровообращение у человека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Сердце и кровеносные сосуды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Химическая связь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Ионная и ковалентная связь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и свойства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Жизненный цикл и рост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Размножение и развитие человека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Заболевания и иммунитет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 жизни и хронические заболевания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и равнодействующая сила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Законы Ньютона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тяжести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упругости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трения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работа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Мощность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 в жидкостях и газах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Молекулярно-кинетическая теория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вещества из частиц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Внутренняя энергия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Теплопередача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Теплопроводность, конвекция и излучение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сохранения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волны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звука и видео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Системы счисления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База данных и таблицы базы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функции в электронных таблицах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Виртуальная реальность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Дополненная реальность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Основы криптографии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операции И, ИЛИ и НЕ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Древовидные информационные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Условия и циклы в алгоритмах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Списки и данные в программировании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Информационная безопасность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Последовательное выполнение заданий в соответствии с обращениями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прослушанного текста на части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с помощью различных конструкций предложений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Участие в обсуждениях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мыслей в логической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Грамматико-семантические особенности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предложений с учётом цели и интонации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плана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и группировка основных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Информационный текст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Заполнение анкетных форм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Знаки препинания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действительных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Квадратные 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Функциональная зависимость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Причинно-следственные связи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высказывания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И, ИЛИ и НЕ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Древовидные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Зависимые и независимые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Систематическое определение возможных вариантов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Условные и циклические алгоритмы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Квадратный корень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Иррациональные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Действительные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целым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Арифметический квадратный корень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выражения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с рациональными выражениями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Рациональное уравнение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Функция и функциональная зависимость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Прямоугольный треугольник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Теорема Пифагора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плоских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Подобные фигуры и подобие треугольников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секущей и хорды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сегмента круга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отношения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Координатная геометрия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независимых событий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9-й класс</w:t>
      </w:r>
    </w:p>
    <w:p>
      <w:pPr>
        <w:spacing w:after="160"/>
      </w:pPr>
      <w:r>
        <w:rPr>
          <w:color w:val="5A6478"/>
        </w:rPr>
        <w:t>7 предметов • 103 подтемы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Систематизирует записи по устной информации в таблицах, схемах и других графических формах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Обобщает и сравнивает разные точки зрения в устной речи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Критически оценивает доказательства, различает факт и мнение и возможную предвзятость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Синтезирует информацию из нескольких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аналитический отчёт или рецензию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базовые правила цитирования и ссылок на источники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сложный синтаксис и нормы пунктуации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активную и неактивную лексику и выбирает слова в соответствии со стилем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металлов и неметаллов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Фотосинтез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Выделение у человека и животных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Работа почек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органических соединений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 применение органических соединений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Понятие моля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Костная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Мышечная система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Контроль и регуляция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Нервная и гормональная регуляция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Молярная масса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вещества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ДНК и наследственность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Деление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Митоз и мейоз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Влияние деятельности человека на окружающую среду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 количества вещества в химических реакциях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вступающих в реакцию и образующихся веществ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Модификационная изменчивость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Естественный отбор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Образ жизни и хронические заболевания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их измерение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Измерения и вычисления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Планирование и проведение эксперимента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цепь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Электрическое сопротивление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Сопротивление элементов цепи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Взаимодействие электрического и магнитного полей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Электромагнитные явления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Распространение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Отражение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Преломление света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Линзы и оптические явления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передачи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базе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и фильтрация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Компоненты компьютера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Компьютерная сеть и сетевые протоколы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Графовая информационная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Список смежности и матрица смежности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поиска кратчайшего пути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Дейкстры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 A*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Искусственный интеллект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Экспертные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Нечёткая логика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Машинное обучение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Оформление веб-страниц с помощью CSS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надёжности веб-сайта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мысли, выраженной в обращении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прослушанного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мысли с помощью различных речевых единиц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Обсуждение тем природы, общества, семьи и школы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Объяснение мысли посредством сравнения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Грамматико-семантические особенности слов и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Пересказ текста в логической последовательности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Выражение отношения к прочитанному тексту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Сочинение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Эссе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Рассказ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Заявление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Автобиография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Последовательности и прогрессии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Необходимые и достаточные условия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Зависимые события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Графовые и сетевые модели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о кратчайшем пути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Оптимальное решение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в искусственном интеллекте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Нечёткая логика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надёжности источников информации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Действия в множестве действительных чисел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Корень n-й степени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рациональным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Последовательность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Арифметическая прогрессия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Геометрическая прогрессия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Составление и решение уравнений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Квадратные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Рациональные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Многоугольники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Уравнение окружности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Векторы на плоскости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пространственных фигур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Условная вероятность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зависимых событий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10-й класс</w:t>
      </w:r>
    </w:p>
    <w:p>
      <w:pPr>
        <w:spacing w:after="160"/>
      </w:pPr>
      <w:r>
        <w:rPr>
          <w:color w:val="5A6478"/>
        </w:rPr>
        <w:t>7 предметов • 134 подтемы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Синтезирует информацию из лекций, интервью и обсуждений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Участвует в формальных дебатах и делает структурированную презентацию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Анализирует жанр, стиль и риторическую цель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Оценивает достоверность и релевантность источников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Пишет эссе или отчёт с тезисом, доказательствами и выводом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Редактирует текст с точки зрения связности, точности и уместного регистра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продвинутые нормы синтаксиса и пунктуации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Различает жаргон, сленг, варваризмы, вульгаризмы и эвфемизмы и оценивает уместность их употребления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Переходные металлы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Электронная конфигурация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переходных металлов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молекул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Клеточная биология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Микроскопия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Эукариотические и прокариотические клетки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Строение биологических молекул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Ферменты — энзимы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Внутримолекулярные связи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Межмолекулярные силы взаимодействия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Движение частиц газа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для газов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Клеточная мембрана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Диффузия, осмос и активный транспорт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Закономерности наследственности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Экспрессия генов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Синтез белка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Растворы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Концентрация раствора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для растворов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Наследственная изменчивость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экосистем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Биоразнообразие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Сохранение биоразнообразия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Генетические основы изменчивости в популяции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Факторы, влияющие на скорость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Химическое равновесие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Константа равновесия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Инфекционные заболевания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 иммунитета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Активный и пассивный иммунитет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Вакцинация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Кинематика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Равномерное и неравномерное прямолинейное движение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движения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Динамика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Законы Ньютона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Импульс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сохранения импульса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Механическая работа, энергия и мощность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Сохранение механической энергии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Давление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состояния газа и газовые законы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Идеальный газ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Первый закон термодинамики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Второй закон термодинамики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Механические колебания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 суперпозиции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Модель атома и ядра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Радиоактивные превращения и ядерные реакции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Кодирование растровой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Глубина цвета и RGB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Объём звуковой и видеоинформации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Реляционная база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Запросы CREATE, INSERT, UPDATE и DELETE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Поколения компьютеров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Проектирование компьютерной сети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Прикладное, системное и аппаратное обеспечение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Компьютерная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логики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выражения и таблица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Блок-схема и псевдокод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Сортировка выбором и пузырьковая сортировка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Эффективность и корректность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Абстракция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Локальные, глобальные и формальные переменные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Строка, список, массив, стек, очередь и словарь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Работа с файлами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Программирование баз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Графические библиотеки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Рекурсия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JavaScript и интерактивные веб-страницы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Электронное правительство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Хакерские атаки и киберпреступность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Объяснение содержания прослушанной речи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Группировка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различным точкам зрения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Значение новых выражений и терминов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Интонация, соответствующая содержанию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Различение текстов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фактов и событий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Редактирование письменного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Высказывание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предложений и абзацев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Отчёт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Выступление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множеств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Принципы подсчёта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Перестановки и сочетания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Обоснование тригонометрических тождеств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функций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 логики и таблицы истинности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Упрощение логических выражений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Блок-схема и псевдокод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сортировки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Корректность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Эффективность алгоритма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Абстракция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Рекурсивное мышление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условия в SQL-запросах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Операции над множествами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Принципы сложения и умножения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Комбинаторные соединения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Перестановка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Размещение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Сочетание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Степень с действительным показателем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Логарифм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функции числового аргумента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Тригонометрические тождества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тригонометрических преобразований и сложения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Функция и свойства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Графики тригонометрических функций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Показательная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Логарифмическая функция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Уравнения и неравенства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Точка, прямая и плоскость в пространстве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Многогранники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многогранников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Статистические данные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Задачи по теории вероятностей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11-й класс</w:t>
      </w:r>
    </w:p>
    <w:p>
      <w:pPr>
        <w:spacing w:after="160"/>
      </w:pPr>
      <w:r>
        <w:rPr>
          <w:color w:val="5A6478"/>
        </w:rPr>
        <w:t>7 предметов • 140 подтем</w:t>
      </w:r>
    </w:p>
    <w:p>
      <w:pPr>
        <w:pStyle w:val="Heading2"/>
        <w:keepNext/>
      </w:pPr>
      <w:r>
        <w:t>Азербайджанский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Синтезирует сложную устную информацию и делает обоснованные выводы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говорение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Проводит убедительную презентацию и корректно модерирует обсуждение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Проводит критический сравнительный анализ сложных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Оценивает риторические средства и качество аргументации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Создаёт академические и официально-деловые тексты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Редактирует текст с точки зрения связности, точности, цитирования и стилевого единства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Применяет функциональные стили и продвинутые языковые нормы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Языковые нормы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Выполняет комплексное лексическое, грамматическое и стилистическое редактирование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Естествознание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Углеводороды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Алкены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Алкины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Вещества, элементы и строение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Циклоалканы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Энергетический обмен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АТФ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Гликолиз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Клетка и уровни организации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Клеточное дыхание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Ароматические углеводороды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Номенклатура и реакции углеводородов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Кислородсодержащие органические соединения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Спирты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Химические реакции и расчёты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Альдегиды и кетоны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Световая и темновая стадии фотосинтеза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Механизмы контроля и регуляции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Биотехнология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Жизненные процессы в организмах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Генная инженерия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Карбоновые кислоты и сложные эфиры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Полимеры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и применение полимеров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Соединения, растворы и свойства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Электролитическая диссоциация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Клонирование животных и растений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Охрана окружающей среды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Естественный отбор и эволюция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Наследственность, размножение и развитие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Искусственный отбор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Гидролиз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Окислительно-восстановительные реакции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Электролиз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Органическая химия и прикладные процессы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Расчёты по электролизу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Лекарственные средства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Антибиотики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Экология, здоровье и биотехнология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применение лекарственных средств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Физика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Электрическое поле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Напряжённость электрического поля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Электрический потенциал и разность потенциалов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Конденсатор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Физические величины и механика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Электрическая ёмкость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Соединение конденсаторов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Цепи постоянного тока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Полупроводники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Полупроводниковые приборы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Электрические и магнитные явления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Воздействие электромагнитного поля на заряженную частицу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Сила Лоренца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Электромагнитная индукция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Закон Фарадея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Электромагнитные колебания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Тепловые явления, волны и оптика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Квантовая физика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Фотоэффект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Фотон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Астрофизика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Звёзды и галактики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Атомная, ядерная и современная физика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Космология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Информатика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Количество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Содержательный и алфавитный подходы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Формулы Хартли и Шеннона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Среднее арифметическое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Медиана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Информация и компьютерные системы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Умный дом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Умный город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Интернет вещей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Датчики и NFC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Робототехнические системы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операционных систем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Регрессионная модель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Цифровые инструменты, медиа и данные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Линия тренда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Двоичный поиск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глубину — DFS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Поиск в ширину —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Анализ и проектирование программ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 программного обеспечения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Документирование программного обеспечения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и программирование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Объектно-ориентированное программирование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Класс, объект, свойство и метод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Веб-сервер, домен и хостинг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веб-сайта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Качество программного кода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языков программирования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Криптовалюта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Сети, безопасность и новые технологии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Пиратство программного обеспечения и авторское право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Английский язык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Презентация по прослушанной информации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Оценка прослушанного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Отношение к фактам и событиям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Аудирование и понимание речи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Обобщение различных точек зрения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Аргументированная речь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Контекстуальное значение новых выражений и терминов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Правильное чтение текстов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Говорение и взаимодействие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Интерпретация содержания текстов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Связывание фактов и событий с реальной жизнью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Совершенствование собственного и чужого письменного текста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Чтение и работа с текстом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Тексты разных стилей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Орфография, грамматика и пунктуация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Проект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Письмо и языковые правила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Презентация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Рассуждение с комплексными числами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корней многочлена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Пределы и бесконечные процессы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Классификация и закономерности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функции с помощью производной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Экстремумы и оптимизация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Вероятность и статистический вывод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Регрессия и прогнозирование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Связи и моделирование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Двоичный поиск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Алгоритмы DFS и BFS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Сравнение алгоритмов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Алгоритмическое мышление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Корректность и качество программного кода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Объектно-ориентированное мышление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Этичное использование данных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Логические выводы и решение задач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Авторское право и цифровая ответственность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Математика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48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93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Четверть</w:t>
            </w:r>
          </w:p>
        </w:tc>
        <w:tc>
          <w:tcPr>
            <w:tcW w:type="dxa" w:w="3096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5400"/>
            <w:shd w:fill="203A68"/>
            <w:vAlign w:val="center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Подтема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Комплексное число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Мнимая единица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Алгебраическая форма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Геометрическое представление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Сопряжённые комплексные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CE8FF"/>
          </w:tcPr>
          <w:p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Числа и арифметические действия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Модуль комплексного числа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Корни многочленов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Предел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Непрерывность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Свойства пределов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Производная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E5F3EA"/>
          </w:tcPr>
          <w:p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Дроби, алгебра и функциональные зависимости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Геометрический и физический смысл производной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Экстремумы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Исследование графика функции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Первообразная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Определённый и неопределённый интеграл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Формула Ньютона–Лейбница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FF0D8"/>
          </w:tcPr>
          <w:p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Геометрия и измерения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Пространственная система координат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Векторы в пространстве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Тела вращения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Цилиндр, конус и сфера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Площадь поверхности и объём тел вращения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2E5FA"/>
          </w:tcPr>
          <w:p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Данные, вероятность и прикладные задачи</w:t>
            </w:r>
          </w:p>
        </w:tc>
        <w:tc>
          <w:tcPr>
            <w:tcW w:type="dxa" w:w="259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Формула полной вероятности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Итоговый контрольный список</w:t>
      </w:r>
    </w:p>
    <w:p>
      <w:pPr>
        <w:ind w:left="216"/>
      </w:pPr>
      <w:r>
        <w:rPr>
          <w:b/>
        </w:rPr>
        <w:t>☐ Все классы с 1-го по 11-й представлены в документе.</w:t>
      </w:r>
      <w:r/>
    </w:p>
    <w:p>
      <w:pPr>
        <w:ind w:left="216"/>
      </w:pPr>
      <w:r>
        <w:rPr>
          <w:b/>
        </w:rPr>
        <w:t>☐ Таксономия предметов использует только: Азербайджанский язык, Естествознание, Физика, Информатика, Английский язык, Логика и Математика.</w:t>
      </w:r>
    </w:p>
    <w:p>
      <w:pPr>
        <w:ind w:left="216"/>
      </w:pPr>
      <w:r>
        <w:rPr>
          <w:b/>
        </w:rPr>
        <w:t>☐ Каждая подтема отмечена одним из кодов четверти: 1, 2, 3 или 4.</w:t>
      </w:r>
      <w:r/>
    </w:p>
    <w:p>
      <w:pPr>
        <w:ind w:left="216"/>
      </w:pPr>
      <w:r>
        <w:rPr>
          <w:b/>
        </w:rPr>
        <w:t>☐ Азербайджанский язык структурирован по четырём четвертям в 1-11 классах; Естествознание объединяет прежнее содержание предметов «Познание мира», «Естествознание», «Химия» и «Биология».</w:t>
      </w:r>
    </w:p>
    <w:p>
      <w:pPr>
        <w:ind w:left="216"/>
      </w:pPr>
      <w:r>
        <w:rPr>
          <w:b/>
        </w:rPr>
        <w:t>☐ После утверждения этот документ станет основным источником данных для технического промпта и плана миграции для Claude Code.</w:t>
      </w:r>
      <w:r/>
    </w:p>
    <w:p>
      <w:pPr>
        <w:pStyle w:val="Heading2"/>
      </w:pPr>
      <w:r>
        <w:t>Источники</w:t>
      </w:r>
    </w:p>
    <w:p>
      <w:pPr/>
      <w:r>
        <w:t>Предоставленный пользователем документ «Kurikulum_1-11_AZ_EN_RU» и список предметов платформы.</w:t>
      </w:r>
    </w:p>
    <w:p>
      <w:pPr/>
      <w:r>
        <w:t>Содержательные линии по азербайджанскому языку основаны на усовершенствованной учебной программе по азербайджанскому языку 2025 года Министерства науки и образования Азербайджанской Республики.</w:t>
      </w:r>
    </w:p>
    <w:p>
      <w:pPr/>
      <w:r>
        <w:t>Распределение по четвертям является операционной таксономией для поэтапного открытия вопросов на платформе и не является официальным годовым календарным планом.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E788C"/>
        <w:sz w:val="16"/>
      </w:rPr>
      <w:t xml:space="preserve">Kurikulumun rüblər üzrə strukturlaşdırılması / Curriculum by quarters / Учебная программа по четвертям  |  </w:t>
    </w:r>
    <w:r>
      <w:rPr>
        <w:rFonts w:ascii="Aptos" w:hAnsi="Aptos" w:eastAsia="Aptos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52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1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Kurikulumun rüblər üzrə strukturlaşdırılması — AZ / EN / RU</dc:title>
  <dc:subject>Grades 1–11 curriculum topic–subtopic–quarter map in Azerbaijani, English and Russian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