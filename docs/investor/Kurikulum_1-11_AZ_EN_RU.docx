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KURİKULUMUN RÜBLƏR ÜZRƏ STRUKTURLAŞDIRILMASI</w:t>
      </w:r>
    </w:p>
    <w:p>
      <w:pPr>
        <w:jc w:val="center"/>
      </w:pPr>
      <w:r>
        <w:rPr>
          <w:color w:val="46587A"/>
          <w:sz w:val="28"/>
        </w:rPr>
        <w:t>1-11-ci siniflər | Mövzu - alt mövzu - rüb xəritəsi</w:t>
      </w:r>
    </w:p>
    <w:p>
      <w:pPr>
        <w:spacing w:before="440"/>
        <w:jc w:val="center"/>
      </w:pPr>
      <w:r>
        <w:rPr>
          <w:b/>
          <w:sz w:val="22"/>
        </w:rPr>
        <w:t>Riyaziyyat • Elm fənləri • İnformatika • İngilis dili • 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Tətbiq məqsədi Saytda rübə görə sual əlçatanlığını idarə etmək: 1-ci rübdə yalnız 1-ci rüb, 2-ci rübdə 1-2-ci rüblər, 3-cü rübdə 1-3-cü rüblər, 4-cü rübdə isə 1-4-cü rüblər üzrə sualların göstərilməsi.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AZƏRBAYCAN DİLİ • Təsdiq üçün strukturlaşdırılmış versiya</w:t>
      </w:r>
    </w:p>
    <w:p>
      <w:r>
        <w:br w:type="page"/>
      </w:r>
    </w:p>
    <w:p>
      <w:pPr>
        <w:pStyle w:val="Heading1"/>
        <w:keepNext/>
      </w:pPr>
      <w:r>
        <w:t>İstifadə qaydası və metodologiya</w:t>
      </w:r>
    </w:p>
    <w:p>
      <w:pPr>
        <w:spacing w:after="100"/>
      </w:pPr>
      <w:r>
        <w:t>Bu sənəddə istifadəçinin təqdim etdiyi kurikulum siyahısındakı anlayışlar saxlanılıb və hər fənn üzrə ardıcıl olaraq dörd rübə bölünüb.</w:t>
      </w:r>
    </w:p>
    <w:p>
      <w:pPr>
        <w:spacing w:after="100"/>
      </w:pPr>
      <w:r>
        <w:t>“Mövzu” sütunu sayt taksonomiyası üçün iri bölməni, “Alt mövzu” sütunu isə kurikulumdakı konkret anlayış və bacarığı göstərir.</w:t>
      </w:r>
    </w:p>
    <w:p>
      <w:pPr>
        <w:spacing w:after="100"/>
      </w:pPr>
      <w:r>
        <w:t>Rüb bölgüsü rəsmi illik plan deyil; platformada sualların mərhələli açılması üçün hazırlanmış pedaqoji və əməliyyat modelidir. Dərs saatları və məktəbin illik planına görə sonradan incə tənzimləmə edilə bilər.</w:t>
      </w:r>
    </w:p>
    <w:p>
      <w:pPr>
        <w:spacing w:after="100"/>
      </w:pPr>
      <w:r>
        <w:t>Sistem qaydası: cari rüb N olduqda, rub &lt;= N olan suallar əlçatan olmalıdır.</w:t>
      </w:r>
    </w:p>
    <w:p>
      <w:pPr>
        <w:pStyle w:val="Heading2"/>
        <w:keepNext/>
      </w:pPr>
      <w:r>
        <w:t>Rüb kodları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Kod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Sistemdə görünmə qaydası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rübdə 1-1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rübdə 1-2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rübdə 1-3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rübdə 1-4 rüblərinin sualları görünür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1-ci sinif</w:t>
      </w:r>
    </w:p>
    <w:p>
      <w:pPr>
        <w:spacing w:after="160"/>
      </w:pPr>
      <w:r>
        <w:rPr>
          <w:color w:val="5A6478"/>
        </w:rPr>
        <w:t>5 fənn • 83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“Say” və “ədəd”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sayma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ədədlərin oxunması və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 oxu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çıxma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məsələlərin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 və 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 və hərəkət istiqaməti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orqanizmində əsas orqanların yeri, quruluşu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Cansız və canlı varlıqlar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heyvanların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parça, taxta, plastik, metal və şüşə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yumşaq, su keçirən, su keçirməyən, parlaq, ağır və yüngül 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 və fəsillər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gündəlik fəaliyyət zamanı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Məlumat, xəbər və informasiya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vizual, səs, qoxu, dad və taktil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 və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və digər elektron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bloku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Klaviatura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Siçan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otağında davranış və texniki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Düzgün oturuş və müntəzəm fasilə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 masası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və proqram simgəsi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şəkillər və həndəsi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redaktoru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Hərflərin və sözlərin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 və hərəkətlər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İcraçı və icraçının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“İrəli”, “geri”, “sağa” və “sola”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Adı eşidilən əşyaların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səs birləşmələrinin təkrarı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sözlərin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birləşmələri və 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Şəkildəki əşyaların və ətrafdakıların adlandırılması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həcminin və rənginin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sadə sözlərlə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etiketlərindən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yerinin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istiqamətləri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şəkilli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Hadisələrin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icraçı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dəyişikliklərin müəyyən edilməsi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2-ci sinif</w:t>
      </w:r>
    </w:p>
    <w:p>
      <w:pPr>
        <w:spacing w:after="160"/>
      </w:pPr>
      <w:r>
        <w:rPr>
          <w:color w:val="5A6478"/>
        </w:rPr>
        <w:t>5 fənn • 79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Bölmə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və bölmənin modelləşdirilməsi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məsələlərdə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Kəmiyyətlər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keçən 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yeri və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bədən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xarici bədən örtükləri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çoxalması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 və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Planetlərin Günəşə nəzərən mövqeyi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cihazlarından təhlükəsiz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cədvəl, şəkil və diaqram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saxlanması, ötürülməsi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Rebus, şəkil və şərti işarələr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Kodlaşdırılmış informasiyanın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Masaüstü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Dizüstü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Planşet və smartfon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işə salınması və söndürülməsi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pəncərəsi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şəkillərin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sadə formatlaşdırılması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Şrift, şriftin ölçüsü və rəngi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sözlə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Hərəkətlər və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Proqramdakı yanlışlıqların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texnologiyalarının tətbiq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ehtiyat üzünün yaradılması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söz birləşmələrinin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Ailə və məktəblə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forma və kəmiyyətinin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 elementlərinin düzgün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oxşar və fərqli əlamətlərə görə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Obyektlərin təsnif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işarələrin mənasının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Ardıcıllıqların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Məqsədə çatmaq üçün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həll yollarının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Alqoritmdə yanlışlığın müəyyən edilməsi və düzəldilməsi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3-ci sinif</w:t>
      </w:r>
    </w:p>
    <w:p>
      <w:pPr>
        <w:spacing w:after="160"/>
      </w:pPr>
      <w:r>
        <w:rPr>
          <w:color w:val="5A6478"/>
        </w:rPr>
        <w:t>5 fənn • 85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dairəsində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xətlərin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Uzunluq, kütlə və 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Qiymət, miqdar və məbləğ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Büdcə, gəlir, xərc və qazanc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“Ola bilməz”, “ola bilər”, “mütləq” və “yəqin ki” hadisələri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Canlılara xas həyati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 və 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Ürəyin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Mədənin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və əzələlərin əsas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Günəş, Yer və 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Gecə və gündüz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Dişlərin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fövqəladə hadisələr zamanı təhlükəsizlik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 və informasiya qəbuledicisi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Kütləvi informasiya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Kod, kodlaşdırma və dekodlaşdırma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giriş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çıxış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 üzərində əməliyyatlar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Baş menyu, proqram menyusu və kontekst menyusu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mürəkkəb şəkillər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sənədinin yaradılması və redaktəsi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redaktoru və səs faylı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qrafik formada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Təkrarlardan istifadə edilən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Parçalanma — dekompozisiya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məsələlərin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və brauzer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Sayt və 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İstifadəçi adı və parol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Tapşırıq xarakterli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 üzrə sadə tapşırıqlar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etiketlərinin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nitq nümunələrinin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düzgün intonasiya ilə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Mənzil və yaşayış yeri ilə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keyfiyyəti, görünüşü və məkanı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hərf birləşməsi və sözlərin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söz və sadə cümlələrin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sıralanması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və mümkün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Təkrarlanan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daha sadə hissələrə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məsələnin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 məlumatdan nəticə çıxarılması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4-ci sinif</w:t>
      </w:r>
    </w:p>
    <w:p>
      <w:pPr>
        <w:spacing w:after="160"/>
      </w:pPr>
      <w:r>
        <w:rPr>
          <w:color w:val="5A6478"/>
        </w:rPr>
        <w:t>5 fənn • 83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Mərtəbə və sinif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müqayisəsi,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Nöqtə, düz xətt və şüa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 və çevrə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Fiqurların çevrilməsi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vahidləri arasında çevirmələr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Həcm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Kuboidin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müddət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Həyat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Toyuğun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Kəpənəyin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böyüməsi və çoxalması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Valideynlərdən yeni nəslə keçən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Erkəkcik, dişicik, ləçək və kasa yarpağı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hissələrinin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bitkinin həyat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Toxum, cücərti və cavan bitki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Toxumların cücərməsi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Tozlanma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Meyvə və toxumun yaranması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halları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Ərimə, donma, buxarlanma və kondensasiya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kütləsi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Toxunma ilə və toxunma olmadan təsir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və sağlamlığın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Təhlükəsizlik qaydaları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müxtəlif formalarda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maqnit və optik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Bulud saxlama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cədvəl və diaqramla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qovluqların idarə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təqdimat materialları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söz, işarə və blok-sxemlə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mühitində icraçı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Ziyanverici proqramlar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Spam və internet fırıldaqçılığı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sadə mətnlərin dinlənilməsi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Sinifdaxili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tərtib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Mətndə yeni sözlərin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və nitq etiketlərinin düzgün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 və məkan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Əşya, hadisə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hadisələrə münasibət bildirilməsi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Sualvermə bacarığı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düzgün və sürətli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həndəsi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Simmetriya, sürüşmə və digər çevrilmələr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və diaqramların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söz və işarələrlə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 açıq məlumatın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məlumatlarına tənqidi yanaşma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5-ci sinif</w:t>
      </w:r>
    </w:p>
    <w:p>
      <w:pPr>
        <w:spacing w:after="160"/>
      </w:pPr>
      <w:r>
        <w:rPr>
          <w:color w:val="5A6478"/>
        </w:rPr>
        <w:t>5 fənn • 81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Trilyon dairəsində natural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mərtəbə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üzərində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Adi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Dəyişənin verilmiş qiymətində ifadənin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Bucağın tənböləni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Təbiət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orqanizminin təşkilolunma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orqan, orqanlar sistemi və orqanizm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Orqanlar sistemlərinin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Buğumayaqlılar, hörümçəkkimilər və molyusklar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üç halı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Zərrəcik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qazların xarakterik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Hal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və kimyəvi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növləri və enerji mənbələri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fəlakətlər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ehtiyatlardan səmərəli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Tamlıq, aktuallıq, anlaşıqlılıq, obyektivlik və etibarlılıq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toplanması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onların təyinatı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multimedia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təqdimetmə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 və sayt konstruktoru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bağlantısı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 və qoşma fayl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Biometrik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məlumatların mühafizəsi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söz və ifadələrin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 və ifadələrdən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bütöv hissələrinin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məna və qrammatik cəhətdən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Böyük və kiçik hərflərin yazılışı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üzrə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və 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Dəyişənli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qruplaşdırılması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alqoritm şəklində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mənbəyinin etibarlılığının qiymətləndirilməsi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6-ci sinif</w:t>
      </w:r>
    </w:p>
    <w:p>
      <w:pPr>
        <w:spacing w:after="160"/>
      </w:pPr>
      <w:r>
        <w:rPr>
          <w:color w:val="5A6478"/>
        </w:rPr>
        <w:t>5 fənn • 90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böyük ortaq bölən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kiçik ortaq bölünən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Üçbucaqların konqruyentliyi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Dekart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Təbiət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Qan dövranı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Ağciyərlərdə 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Xəstəliklərin ötürülməsi və qarşısının alınması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Bakteriyalar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Viruslar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Göbələklər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fiziki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Cismə təsir edən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Qüvvənin cismin hərəkətinə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enerjisinin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dövrə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dövrəsində 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ətraf mühit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Süxur və torpaqlar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şəraitinin süxur və torpağa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və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yaddaşı və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Antivirus proqramları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Parol və giriş məlumatlarının qorunması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informasiyanın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leksik-semantik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sözlərin mövzuya uyğun işlədilməsi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mövzulu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fikirlərin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giriş, əsas hissə və nəticəyə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Məktub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 və 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və 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və onlar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və dövrü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məntiqi qruplaşdırılması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7-ci sinif</w:t>
      </w:r>
    </w:p>
    <w:p>
      <w:pPr>
        <w:spacing w:after="160"/>
      </w:pPr>
      <w:r>
        <w:rPr>
          <w:color w:val="5A6478"/>
        </w:rPr>
        <w:t>7 fənn • 116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toplanması, çıxılması və vurulması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Çevrədə 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Qövsün uzunluğu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sektorunun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Dördbucaqlı və üçbucaqların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xəttin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Hərəkətə dair məsələlər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Nəzəri və eksperimental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və törəmə vahidlər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Beynəlxalq Vahidlər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Kütlə, uzunluq, zaman, həcm, sürət və sıxlıq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cihazları və şkala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Ölçmədə dəqiqlik və xəta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Skalyar və vektorial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Yol, yerdəyişmə və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Orta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Elektrostatik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yükü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elektrik cərəyanı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keçiriciliyi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Elementlərin işarəsi və adı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 və 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Allotropiya və allotropik şəkildəyişmələr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birləşmə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molekul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Homogen və heterogen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Emulsiya və suspenziya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Həllolma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Doymuş və doymamış 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Distillə, buxarlandırma, xromatoqrafiya, süzmə və maqnitlə ayırma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əlamətləri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Ekzotermik və endotermik reaksiyalar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 və qələvilər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 orqanizmlərin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Hüceyrənin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strukturlarının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Çoxhüceyrəli orqanizmlərin təşkil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bitkilərin əsas orqanları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Kök, gövdə, yarpaq, çiçək, meyvə və toxum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 və kök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Yarpağın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Gövdənin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zənciri və canlıların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müxtəlifliyi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həyat tərzi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və vektor qrafikası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Onaltılıq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multimedia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riyazi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cədvəl, sahə və yazı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məntiqi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dəyişənlər və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davranış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əsas fikrin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Dialoqlarda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formalarda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morfoloji xüsusiyyətlərinə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ton, temp, ritm və fasilə ilə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hissələri arasındakı məntiqi 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fikri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yazılı fikir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Afişa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Dəvətnamə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ədədlərlə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 və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 və qrafik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doğruluq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cədvəl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Hadisənin nəzəri və eksperimental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altməsələlərə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Verilmiş şərtlər əsasında nəticə çıxarılması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düzgünlüyünün yoxlanılması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8-ci sinif</w:t>
      </w:r>
    </w:p>
    <w:p>
      <w:pPr>
        <w:spacing w:after="160"/>
      </w:pPr>
      <w:r>
        <w:rPr>
          <w:color w:val="5A6478"/>
        </w:rPr>
        <w:t>7 fənn • 107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Hesabi 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Düzbucaqlı üçbucaq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Pifaqor teoremi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fiqurlar və üçbucaqların oxşarlığı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Kəsən və vətərin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seqmentinin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nisbətlər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həndəsəsi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olmayan hadisələrin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 və əvəzləyici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Ağırlıq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Elastiklik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Sürtünmə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Maye və qazlarda 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Molekulyar kinetik nəzəriyyə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zərrəcik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Daxili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İstilikvermə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İstilikkeçirmə, konveksiya və şüalanma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tənliklərinin əmsallaşdırılması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Neytrallaşma reaksiyası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 və kovalent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quruluşu və xassələri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Lipidlər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Nuklein turşuları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daşınma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maddələri və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Həzm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Bitkilərdə maddələrin daşınması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İnsanda və heyvanlarda qan dövranı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Ürək və qan damarları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İnsanın çoxalması və inkişafı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 və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videonun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 və verilənlər bazası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məntiqi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Virtual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Artırılmış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Kriptoqrafiyanın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məntiqi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Alqoritmlərdə şərt və 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siyahılar və verilənlər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ardıcıl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hissələrə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cümlə konstruksiyaları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Müzakirələrdə iştirak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Fikirlərin məntiqi ardıcıllıqla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məqsəd və intonasiyaya görə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planının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fakt və hadisələrin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xarakterli mətn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Anket formalarının doldurulması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Durğu işarələri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Səbəb və nəticə əlaqələri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mülahizələr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və asılı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variantların sistemli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Şərtli və dövrü alqoritmlər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9-ci sinif</w:t>
      </w:r>
    </w:p>
    <w:p>
      <w:pPr>
        <w:spacing w:after="160"/>
      </w:pPr>
      <w:r>
        <w:rPr>
          <w:color w:val="5A6478"/>
        </w:rPr>
        <w:t>7 fənn • 95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 çoxluğunda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n-ci dərəcədən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Tənliklərin qurulması və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Çoxbucaqlılar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Çevrənin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Müstəvidə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hadisələrin ehtimalı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onların ölçülməsi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Ölçmələr və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Eksperimentin planlaşdırılması və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Dövrə elementlərinin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sahələrinin qarşılıqlı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əks olunması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sınması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Linzalar və optik hadisələr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Metalların və qeyri-metalların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Molyar 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reaksiyalarda maddə miqdarının hesablanması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Reaksiyaya daxil olan və alınan maddələrin miqdarı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heyvanlarda ifrazat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Böyrəklərin fəaliyyəti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Əzələ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Sinir və hormonal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DNT və irsiyyət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Mitoz və meyoz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Modifikasiya dəyişkənliyi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çeşidlənməsi və süzgəcdən keçirilməsi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komponentləri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 və şəbəkə protokolları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informasiya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Qonşuluq siyahısı və qonşuluq matrisi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Deykstra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A*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Maşın öyrənməsi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Veb-səhifələrin CSS vasitəsilə tərtibatı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etibarlılığının qiymətləndirilməsi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Müraciətdə ifadə olunan fikrə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nitq vahidləri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Təbiət, cəmiyyət, ailə və məktəb mövzularında müzakirə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Müqayisə aparmaqla fikrin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məntiqi ardıcıllıqla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Oxunan mətnə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Hekayə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Tərcümeyi-hal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 və silsilələr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Zəruri və kafi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və şəbəkə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Optimal həll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intellektdə 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mənbələrinin etibarlılığının müqayisəsi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10-ci sinif</w:t>
      </w:r>
    </w:p>
    <w:p>
      <w:pPr>
        <w:spacing w:after="160"/>
      </w:pPr>
      <w:r>
        <w:rPr>
          <w:color w:val="5A6478"/>
        </w:rPr>
        <w:t>7 fənn • 126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vurma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arqumentin triqonometrik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çevirmə və toplama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funksiyaların qrafikləri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Üstlü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Loqarifmik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nöqtə, düz xətt və müstəvi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Ehtimala aid məsələlər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Kinematika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Düzxətli bərabərsürətli və dəyişənsürətli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tənlikləri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Dinamika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İmpulsun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iş, enerji və 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enerjinin saxlanması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tənlikləri və qaz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İdeal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birinci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ikinci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rəqslər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Superpozisiya prinsipi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nüvə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konfiqurasiya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Molekulların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Molekuldaxili rabitələr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Molekullararası qarşılıqlı təsir qüvvələri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zərrəciklərinin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Məhlulun qatılığı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Reaksiyanın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tarazlıq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Tarazlıq sabiti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biologiyası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Eukariot və prokariot hüceyrələr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Fermentlər — enzimlər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membranı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Diffuziya, osmos və aktiv nəql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 qanunauyğunluqları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ekspressiyası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 sintezi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 dəyişkənlik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müxtəlifliyin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Populyasiyada dəyişkənliyin genetik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İmmunitet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Aktiv və passiv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Peyvənd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informasiyanın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dərinliyi və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videoinformasiyanın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Relyasiyalı 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CREATE, INSERT, UPDATE və DELETE sorğuları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Kompüterlərin nəsilləri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şəbəkəsinin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Tətbiqi, sistem və aparat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 və doğruluq cədvəli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Seçməli və qabarcıqlı çeşidləmə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 və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Lokal, qlobal və formal dəyişənlər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Sətir, siyahı, massiv, stek, növbə və lüğət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Fayllarla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bazasının proqramlaşdırılması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kitabxanalar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və interaktiv veb-səhifələr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hökumət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Haker hücumları və kibercinayətkarlıq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nitqin məzmununun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Ümumiləşdirmə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məzmununa uyğun intonasiya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Yazının redaktə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 və abzasların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Çıxış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 və 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eyniliklərin əsaslandırılması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Funksiyaların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 və 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ifadələrin sadələşdirilməsi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Çeşidləmə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Rekursiv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 sorğularında məntiqi şərtlər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11-ci sinif</w:t>
      </w:r>
    </w:p>
    <w:p>
      <w:pPr>
        <w:spacing w:after="160"/>
      </w:pPr>
      <w:r>
        <w:rPr>
          <w:color w:val="5A6478"/>
        </w:rPr>
        <w:t>7 fənn • 132 alt mövzu</w:t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Xəyali vahid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cəbri şəkli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həndəsi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Qoşma kompleks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modulu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kökləri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limiti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kəsilməzliyi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Törəmənin həndəsi və fiziki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ekstremumları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İbtidai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və qeyri-müəyyən inteqral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Nyuton–Leybnis düsturu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Silindr, konus və kürə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cisimlərinin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ehtimal düsturu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sahəsinin intensivliyi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potensialı və potensiallar fərqi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tutumu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Kondensatorların birləşdirilməsi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cərəyan dövrələri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sahəsinin yüklü zərrəciyə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Lorens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induksiyası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Faradey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rəqsləri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Kvant fizikası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Fotoeffekt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Astrofizika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Ulduzlar və qalaktikalar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Kosmologiya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Kimya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Alkinlər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Tsikloalkanlar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Aromatik 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Karbohidrogenlərin adlandırılması və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Oksigenli üzvi 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Spirtlər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Aldehid və ketonlar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Karbon turşuları və mürəkkəb efirlər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Elektrolitik dissosiasiya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Hidroliz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Oksidləşmə-reduksiya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Elektrolizə aid hesablamalar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Biologiya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Energetik mübadilə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Qlikoliz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tənəffüsü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Fotosintezin işıq və qaranlıq mərhələləri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 mexanizmləri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Biotexnologiya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mühəndisliyi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 və bitkilərin klonlaşdırılması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 və təkamül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Antibiotiklər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Dərmanlardan düzgün istifadə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Məzmun və əlifba yanaşması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Hartli və Şennon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orta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ev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şəhər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interneti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Sensorlar və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sistemlərinin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Trend əyrisi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Öncə-dərinliyinə axtarış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Öncə-eninə axtarış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Proqramın təhlili və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layihəsi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təminatının sənədləşdirilməsi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Sinif, obyekt, xassə və metod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Veb-server, domen və hostinq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dillərinin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Kriptovalyuta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piratçılığı və müəlliflik hüququ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məlumat üzrə təqdimat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fikirlərin ümumiləşdirilməsi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Əsaslandırılmış nitq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kontekstə uyğun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düzgün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Mətnlərin məzmununun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real həyatla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Özünün və başqasının yazısının təkmilləşdirilməsi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yazılar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Orfoqrafiya, qrammatika və durğu işarələri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Layihə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ədədlər üzərində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Çoxhədlinin köklərinin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 və sonsuz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 vasitəsilə funksiyanın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Ekstremum və optimallaşdırma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 və statistik nəticəçıxarma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və proqnozlaşdırma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DFS və BFS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korrektliyi və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Məlumatlardan etik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məsuliyyət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Yekun nəzarət siyahısı</w:t>
      </w:r>
    </w:p>
    <w:p>
      <w:pPr>
        <w:ind w:left="216"/>
      </w:pPr>
      <w:r>
        <w:rPr>
          <w:b/>
        </w:rPr>
        <w:t>☐ Bütün 1-11-ci siniflər sənəddə mövcuddur.</w:t>
      </w:r>
      <w:r/>
    </w:p>
    <w:p>
      <w:pPr>
        <w:ind w:left="216"/>
      </w:pPr>
      <w:r>
        <w:rPr>
          <w:b/>
        </w:rPr>
        <w:t>☐ Kurikulumdakı hər bir bənd bir alt mövzu kimi saxlanılıb.</w:t>
      </w:r>
      <w:r/>
    </w:p>
    <w:p>
      <w:pPr>
        <w:ind w:left="216"/>
      </w:pPr>
      <w:r>
        <w:rPr>
          <w:b/>
        </w:rPr>
        <w:t>☐ Hər alt mövzu 1, 2, 3 və ya 4 rüb kodlarından biri ilə işarələnib.</w:t>
      </w:r>
      <w:r/>
    </w:p>
    <w:p>
      <w:pPr>
        <w:ind w:left="216"/>
      </w:pPr>
      <w:r>
        <w:rPr>
          <w:b/>
        </w:rPr>
        <w:t>☐ Mövzu adları saytın vahid taksonomiyasına uyğun iri bölmələr kimi verilib.</w:t>
      </w:r>
      <w:r/>
    </w:p>
    <w:p>
      <w:pPr>
        <w:ind w:left="216"/>
      </w:pPr>
      <w:r>
        <w:rPr>
          <w:b/>
        </w:rPr>
        <w:t>☐ Təsdiqdən sonra bu sənəd Claude Code üçün texniki promptun və miqrasiya planının əsas məlumat mənbəyi olacaq.</w:t>
      </w:r>
      <w:r/>
    </w:p>
    <w:p>
      <w:pPr>
        <w:pStyle w:val="Heading2"/>
      </w:pPr>
      <w:r>
        <w:t>Mənbələr</w:t>
      </w:r>
    </w:p>
    <w:p>
      <w:pPr/>
      <w:r>
        <w:t>İstifadəçi tərəfindən təqdim edilmiş “Kurikulum 1-11 AZ Math, Science, İnformatika, English” sənədi.</w:t>
      </w:r>
    </w:p>
    <w:p>
      <w:pPr/>
      <w:r>
        <w:t>Azərbaycan Respublikası Elm və Təhsil Nazirliyinin ümumi təhsil və kurikulumlara dair açıq məlumatları.</w:t>
      </w:r>
    </w:p>
    <w:p>
      <w:pPr/>
      <w:r>
        <w:t>Rüb bölgüsü: təqdim olunmuş mövzuların ardıcıllığı və pedaqoji mərhələlilik əsasında hazırlanmış platforma taksonomiyası.</w:t>
      </w:r>
    </w:p>
    <w:p>
      <w:r>
        <w:br w:type="page"/>
      </w:r>
    </w:p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STRUCTURING THE CURRICULUM BY QUARTERS</w:t>
      </w:r>
    </w:p>
    <w:p>
      <w:pPr>
        <w:jc w:val="center"/>
      </w:pPr>
      <w:r>
        <w:rPr>
          <w:color w:val="46587A"/>
          <w:sz w:val="28"/>
        </w:rPr>
        <w:t>Grades 1–11 | Topic – subtopic – quarter map</w:t>
      </w:r>
    </w:p>
    <w:p>
      <w:pPr>
        <w:spacing w:before="440"/>
        <w:jc w:val="center"/>
      </w:pPr>
      <w:r>
        <w:rPr>
          <w:b/>
          <w:sz w:val="22"/>
        </w:rPr>
        <w:t>Mathematics • Science subjects • Informatics • English •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Purpose: manage question availability on the website by quarter: in Quarter 1 only Quarter 1 questions are shown; in Quarter 2, Quarters 1–2; in Quarter 3, Quarters 1–3; and in Quarter 4, Quarters 1–4.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ENGLISH • Structured version for approval</w:t>
      </w:r>
    </w:p>
    <w:p>
      <w:r>
        <w:br w:type="page"/>
      </w:r>
    </w:p>
    <w:p>
      <w:pPr>
        <w:pStyle w:val="Heading1"/>
        <w:keepNext/>
      </w:pPr>
      <w:r>
        <w:t>Usage and methodology</w:t>
      </w:r>
    </w:p>
    <w:p>
      <w:pPr>
        <w:spacing w:after="100"/>
      </w:pPr>
      <w:r>
        <w:t>This document retains the concepts from the curriculum list provided by the user and divides them sequentially into four quarters for each subject.</w:t>
      </w:r>
    </w:p>
    <w:p>
      <w:pPr>
        <w:spacing w:after="100"/>
      </w:pPr>
      <w:r>
        <w:t>The “Topic” column shows the broad section used for the website taxonomy, while the “Subtopic” column shows the specific concept or skill from the curriculum.</w:t>
      </w:r>
    </w:p>
    <w:p>
      <w:pPr>
        <w:spacing w:after="100"/>
      </w:pPr>
      <w:r>
        <w:t>The quarter allocation is not an official annual plan; it is a pedagogical and operational model created for the gradual release of questions on the platform. It can later be fine-tuned according to lesson hours and the school’s annual plan.</w:t>
      </w:r>
    </w:p>
    <w:p>
      <w:pPr>
        <w:spacing w:after="100"/>
      </w:pPr>
      <w:r>
        <w:t>System rule: when the current quarter is N, questions with quarter &lt;= N must be available.</w:t>
      </w:r>
    </w:p>
    <w:p>
      <w:pPr>
        <w:pStyle w:val="Heading2"/>
        <w:keepNext/>
      </w:pPr>
      <w:r>
        <w:t>Quarter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Display rule in the system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1, questions from Quarter 1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2, questions from Quarters 1–2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3, questions from Quarters 1–3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4, questions from Quarters 1–4 are shown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Grade 1</w:t>
      </w:r>
    </w:p>
    <w:p>
      <w:pPr>
        <w:spacing w:after="160"/>
      </w:pPr>
      <w:r>
        <w:rPr>
          <w:color w:val="5A6478"/>
        </w:rPr>
        <w:t>5 subjects • 83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Concepts of “count” and “number”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Counting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writing numbers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within 20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Solving simple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inequalities and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Changes according to specified characteristics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Position of an object and direction of 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Money and shopping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Life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Location, structure and functions of the main organs in the human body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Non-living and living things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Reproduction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Essential needs for humans and animals to live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Essential needs for plants to live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Paper, fabric, wood, plastic, metal and glass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Hard, soft, water-permeable, waterproof, shiny, heavy and light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Pulling and pushing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sound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Weather and seasons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household and everyday activities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emergencies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news and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Visual, auditory, olfactory, gustatory and tactile types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Storing and transmitting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and other electronic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unit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Keyboard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Mouse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Conduct and technical safety in the computer lab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 sitting posture and regular breaks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Desktop and its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Program and program icon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drawings and geometric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letters and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events and 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Step-by-step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Executor and executor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“Forward”, “backward”, “right” and “left”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 and internet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simple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named objects in pictures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objects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Repeating sounds and sound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simple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word combinations and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Naming objects in pictures and in the surroundings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the size and color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with simple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simple speech etiquette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objects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Determining the position of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Directions of 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and pictorial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Step-by-step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executor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changes according to specified characteristics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2</w:t>
      </w:r>
    </w:p>
    <w:p>
      <w:pPr>
        <w:spacing w:after="160"/>
      </w:pPr>
      <w:r>
        <w:rPr>
          <w:color w:val="5A6478"/>
        </w:rPr>
        <w:t>5 subjects • 79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Reading, writing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multiplication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multiplication and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Applying arithmetic operations in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 and elapsed 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Money and shopping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Life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Location and structure of the main organs in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cell, tissue, organ and organ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body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External body coverings of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Reproduction and growth of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parts of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uses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Different forms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living organisms with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an ecosystem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Positions of planets relative to the Sun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 use of electrical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emergencies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table, image and diagram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Storing, transmitting and processing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Rebus, picture and conventional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encoded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Desktop computer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Laptop computer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Tablet and smartphone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Turning the computer on and off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File and folder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Program window and its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images in a 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text formatting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Font, font size and color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object in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actions and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errors in a program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Areas of application of information technologies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a backup copy of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objects and events in pictures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objects and events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words and word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Words related to family and school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the shape and quantity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speech etiquette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writing of letter elements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objects by 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Classifying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Determining the meaning of pictures and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instructions for reaching a goal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different solution methods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and correcting an error in an algorithm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3</w:t>
      </w:r>
    </w:p>
    <w:p>
      <w:pPr>
        <w:spacing w:after="160"/>
      </w:pPr>
      <w:r>
        <w:rPr>
          <w:color w:val="5A6478"/>
        </w:rPr>
        <w:t>5 subjects • 85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10,000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Reading, writing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operations within 1,000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a fraction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and 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Solving 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straight lines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Length, mass and 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Price, quantity and total cost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Budget, income, expense and profit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“Impossible”, “possible”, “certain” and “likely” events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Life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characteristic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 and reproduction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heart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lungs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stomach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brain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functions of bones and muscles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Fossils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Different forms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Sun, Earth and Moon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bodies in the Solar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Day and night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Personal hygiene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Dental care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household activities and emergencies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source and information receiver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transmitting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 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Code, encoding and decoding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input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output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on files and folders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menu, program menu and context menu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Complex drawings in a 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and editing a text document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Audio editor and audio file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object graphically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using repetition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Decomposition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for solving logic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and browser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and email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Username and password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task-oriented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tasks based on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speech etiquette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short speech samples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Pronouncing sentences with correct intonation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Words related to home and place of residence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Quality, appearance and location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pictures and situations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letters, letter combinations and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letters, words and simple sentences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and grouping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and 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 and 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Possible and impossible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Repeating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Breaking a problem into simpler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for solving a logic problem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Drawing conclusions from given information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4</w:t>
      </w:r>
    </w:p>
    <w:p>
      <w:pPr>
        <w:spacing w:after="160"/>
      </w:pPr>
      <w:r>
        <w:rPr>
          <w:color w:val="5A6478"/>
        </w:rPr>
        <w:t>5 subjects • 83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1,000,000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Place value and class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Ordering and rounding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Comparing, adding and subtracting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Decimal fraction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Adding and subtracting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Point, straight line and ray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 and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grid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Transformations of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Conversions between units of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 and area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Volume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Volume of a cuboid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 and duration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Life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Chicken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Butterfly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 and reproduction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Traits passed from parents to offspring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Flowering and non-flowering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parts of a flower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Stamen, pistil, petal and sepal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Functions of flower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cycle of a flowering plant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Seed, seedling and young plant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Seed germination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Pollination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fruit and seed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States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Solid, liquid and gas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Melting, freezing, evaporation and condensation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 and volume of substances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Pulling and pushing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Contact and non-contact effects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 and health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rules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information in different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Paper, magnetic and optical information carriers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Cloud storage tools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data with tables and 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Managing files and folders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graphics and presentation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algorithms with words, symbols and flowcharts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and branching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Executor in a programming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Email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Personal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Malware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Spam and internet fraud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to short simple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classroom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Formulating questions based on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new words in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pronunciation of sentences and speech etiquette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Concepts of time and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objects, events and situations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opinion about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Question-asking skill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Accurate and fluent reading of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short texts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and geometric patterns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grid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Symmetry, translation and other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Analyzing tables and 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algorithm with words and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and branching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personal information from public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Critical evaluation of internet information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5</w:t>
      </w:r>
    </w:p>
    <w:p>
      <w:pPr>
        <w:spacing w:after="160"/>
      </w:pPr>
      <w:r>
        <w:rPr>
          <w:color w:val="5A6478"/>
        </w:rPr>
        <w:t>5 subjects • 81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numbers up to one trillion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Place value of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Ordering and rounding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operations on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Common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Value of an expression for a given value of the variable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 bisector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Levels of organization of the human body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Cell, tissue, organ, organ system and organism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functions of organ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 characteristics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Vertebrate and invertebrate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Arthropods, arachnids and mollusks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Flowering and non-flowering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Three states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Particle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Characteristic properties of solids, liquids and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Changes of state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and chemical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substances and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Separation of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Forms and sources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living organisms with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disasters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Environmental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Efficient use of natural resources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Completeness, relevance, clarity, objectivity and reliability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 and processing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 and their purposes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graphics and multimedia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representing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and website builder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connection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Email and attachment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Biometric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Protection of personal data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Answering simple questions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new words and expressions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new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 dialogues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Retelling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and grouping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complete sections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Answering questions about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Linking words semantically and grammatically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uppercase and lowercase letters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Patterns involving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fractions and decimals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Percentage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Expressions with variables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and analyzing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 problem as an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the reliability of an information source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6</w:t>
      </w:r>
    </w:p>
    <w:p>
      <w:pPr>
        <w:spacing w:after="160"/>
      </w:pPr>
      <w:r>
        <w:rPr>
          <w:color w:val="5A6478"/>
        </w:rPr>
        <w:t>5 subjects • 90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and composite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factorization of a natural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Greatest common divisor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Least common multiple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Integers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integers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Inverse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a 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 between sets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Congruence of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 and area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Cartesian 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 and 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an elementary event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functions of the main organs in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Respiratory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Circulatory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exchange in the lungs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Infectious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Transmission and prevention of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Viruses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Fungi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properties of substances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substances and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acting on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force on the motion of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Thermal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Transfer of thermal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circuit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 in an 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sound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living organisms and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Rocks and soils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weather on rocks and soil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bodies in the Solar System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 encoding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and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memory and information carriers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networks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Operating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Antivirus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 and compound condition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Loop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Procedure and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Protection of passwords and login credentials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new information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Lexical-semantic meaning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new words appropriately for the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Dialogues on various topics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ideas on a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Dividing a text into introduction, main body and conclusion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Preparing questions about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Spelling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Announcement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prime and composite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factorization of a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 and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and inverse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Sets and relations between them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an elementary event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 and compound condition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and cyclic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Procedure and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grouping of data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7</w:t>
      </w:r>
    </w:p>
    <w:p>
      <w:pPr>
        <w:spacing w:after="160"/>
      </w:pPr>
      <w:r>
        <w:rPr>
          <w:color w:val="5A6478"/>
        </w:rPr>
        <w:t>7 subjects • 116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and ordering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Addition, subtraction and multiplication of 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of linear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inequality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a straight line and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two circles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Angles in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Arc 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a circular sector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quadrilaterals and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 of a straight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Motion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Theoretical and experimental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Complementary events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Base and derived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International System of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Mass, length, time, volume, speed and density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Measuring instruments and scales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Accuracy and error in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Scalar and vector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Distance, displacement and speed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Average speed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Electrostatic field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charge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electric current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Magnetic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waves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conductivity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Radioactive transformations and nuclear reactions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Chemistry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Symbols and names of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Metals and 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Allotropy and allotropic modifications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compound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Mixture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and molecule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Homogeneous and heterogeneous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Emulsion and suspension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Saturated and unsaturated 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separating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Distillation, evaporation, chromatography, filtration and magnetic separation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Signs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Exothermic and endothermic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Acids and alkalis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atom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ions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 characteristics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Functions of cell structures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Microscope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Cell, tissue, organ and organ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Levels of organization of multicellular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organs of 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Root, stem, leaf, flower, fruit and seed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 and root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Morphological features of the leaf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Morphological features of the 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Vertebrate and invertebrate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Plant life cycle and 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flower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Food chain and interactions among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Diversity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lifestyle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Raster and vector graphics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Color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Hexadecimal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Tabular information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 and multimedia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Operating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functions in 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Table, field and record in a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 and logical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Variables and conditions in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 and internet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Copyright and digital behavior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the main idea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Carrying out tasks according to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 patterns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 etiquette in dialogues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in different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words by morphological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 text with appropriate tone, pace, rhythm and pauses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sequence between parts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idea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Written expression on a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Invitation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with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equation and system of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function and graph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 and truth value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Tabular data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Theoretical and experimental probability of an event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Complementary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Breaking a problem into subproblems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Drawing conclusions based on given conditions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Checking the correctness of an algorithm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8</w:t>
      </w:r>
    </w:p>
    <w:p>
      <w:pPr>
        <w:spacing w:after="160"/>
      </w:pPr>
      <w:r>
        <w:rPr>
          <w:color w:val="5A6478"/>
        </w:rPr>
        <w:t>7 subjects • 107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Square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Irrational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Integer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Principal square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rational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 and functional dependence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Right triangle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Pythagorean theorem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figures and similarity of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 secant and a chord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a circular segment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ratios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geometry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independent events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and resultant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Newton’s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of gravity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Elastic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Friction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 in liquids and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Molecular kinetic theory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Particle structure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 transfer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Conduction, convection and radiation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conservation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waves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Chemistry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Balancing chemical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Rate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Factors affecting 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Oxides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Salts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Neutralization reaction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atom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bonding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Ionic and covalent bonding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properties of substances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Biological molecules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Carbohydrates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Lipids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Proteins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Nucleic acids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Mechanism of substance transport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Nutrients and 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Digestive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exchange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Transport of substances in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Blood circulation in humans and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Heart and blood vessels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life cycle and 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Human reproduction and development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Diseases and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Lifestyle and chronic diseases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Encoding audio and video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 and database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functions in 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Virtual reality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Augmented reality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Fundamentals of cryptography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AND, OR and NOT logical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Tree information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Conditions and loops in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Lists and data in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security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Sequential execution of tasks according to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Dividing a listened text into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using different sentence structures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Participation in discussions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ideas in logical 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Grammatical and semantic features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sentences according to purpose and intonation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Preparing a text outline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and grouping key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Informational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Filling in questionnaire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Punctuation marks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dependence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Cause-and-effect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statements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AND, OR and NOT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Tree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Dependent and independent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Systematic identification of possible variants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and cyclic algorithms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9</w:t>
      </w:r>
    </w:p>
    <w:p>
      <w:pPr>
        <w:spacing w:after="160"/>
      </w:pPr>
      <w:r>
        <w:rPr>
          <w:color w:val="5A6478"/>
        </w:rPr>
        <w:t>7 subjects • 95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in the set of 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nth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 with a rational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progression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progression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Forming and solving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Polygons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 of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Vectors in the plane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dependent events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their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Measurements and calculations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Planning and conducting an experiment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resistance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Resistance of circuit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electric and magnetic fields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Reflection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Refraction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Lenses and optical phenomena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Chemistry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metals and 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applications of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the mole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Molar 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substance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Calculating the amount of substance in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Amounts of reactants and products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Excretion in humans and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Kidney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Skeletal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Muscular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Control and regulation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Nervous and hormonal regulation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DNA and heredity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Mitosis and meiosis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Modification variability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selection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Lifestyle and chronic diseases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transmission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Searching in a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and filtering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network and network protocols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information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Adjacency list and adjacency matrix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Shortest-path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Dijkstra’s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A*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Artificial intelligence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Expert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Fuzzy logic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Machine learning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Styling web pages with CSS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website reliability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the idea expressed in a request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using different speech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Discussion on nature, society, family and school topics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Explaining an idea through comparison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Grammatical and semantic features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Retelling a text in logical 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attitude toward a read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Composition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Autobiography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Sequences and progressions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Necessary and sufficient conditions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Dependent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and network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Shortest-path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Optimal 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in artificial intelligence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Fuzzy logic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the reliability of information sources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10</w:t>
      </w:r>
    </w:p>
    <w:p>
      <w:pPr>
        <w:spacing w:after="160"/>
      </w:pPr>
      <w:r>
        <w:rPr>
          <w:color w:val="5A6478"/>
        </w:rPr>
        <w:t>7 subjects • 126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on sets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multiplication principles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Combinatorial arrangements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Arrangement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Combination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 with a real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Logarithm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functions of a numerical argument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identities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transformation and addition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 and properties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Graphs of trigonometric functions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Exponential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Logarithmic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Point, straight line and plane in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Polyhedra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polyhedra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problems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Kinematics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Uniform and non-uniform rectilinear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Equations of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Newton’s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Momentum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conservation of momentum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work, energy and power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Conservation of mechanical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equations and gas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Ideal gas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First law of thermodynamics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law of thermodynamics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oscillations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Superposition principle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 and nuclear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Radioactive transformations and nuclear reactions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Chemistry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Transition 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Electron configuration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transition 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Molecular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Intramolecular bonds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Intermolecular forces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Motion of gas particles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Concentration of a 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Factors affecting 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equilibrium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Equilibrium constant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biology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Microscopy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Eukaryotic and prokaryotic cells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biological molecules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Enzymes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membrane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Diffusion, osmosis and active transport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Patterns of heredity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Protein 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Hereditary variation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Biodiversity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Biodiversity conservation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Genetic basis of variation in a population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Infectious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Mechanism of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Active and passive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Vaccination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Encoding raster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Color depth and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audio and video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Relational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CREATE, INSERT, UPDATE and DELETE queries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generations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Designing a computer network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Application, system and hardware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Boolean algebra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expressions and truth table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Flowchart and pseudocode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Selection sort and bubble sort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efficiency and correctness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Local, global and formal variables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String, list, array, stack, queue and dictionary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Working with files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Graphics libraries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Recursion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and interactive web pages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E-government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Hacker attacks and cybercrime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Explaining the content of listened speech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Generalization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differing viewpoints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new expressions and terms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Intonation appropriate to the content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texts of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Editing written 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Linking sentences and paragraphs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Set algebra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Counting principles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Permutations and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Justification of trigonometric identities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functions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Boolean algebra and 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Simplifying logical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Flowchart and pseudocode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correctness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efficiency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Recursive thinking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conditions in SQL queries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Grade 11</w:t>
      </w:r>
    </w:p>
    <w:p>
      <w:pPr>
        <w:spacing w:after="160"/>
      </w:pPr>
      <w:r>
        <w:rPr>
          <w:color w:val="5A6478"/>
        </w:rPr>
        <w:t>7 subjects • 132 subtopics</w:t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Imaginary unit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Algebraic form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representation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Conjugate complex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Modulus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Roots of 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Continuity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limits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and physical meaning of the 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Extrema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the 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Definite and indefinite integral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Newton–Leibniz formula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Spatial 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Vectors in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Solids of revolution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Cylinder, cone and sphere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solids of revolution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total probability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field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field strength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potential and potential difference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Connection of capacitors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Direct-current circuits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Semiconductors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Semiconductor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an electromagnetic field on a charged particle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Lorentz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induction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Faraday’s law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oscillations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Quantum physics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Photoelectric effect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Astrophysics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Stars and galaxies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Cosmology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Chemistry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Alkanes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Alkenes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Alkynes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Cycloalkanes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Aromatic 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Nomenclature and reactions of 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Oxygen-containing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Alcohols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Aldehydes and ketones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Carboxylic acids and esters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Polymers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applications of polymers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Electrolytic dissociation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Hydrolysis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Oxidation-reduction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electrolysis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metabolism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Glycolysis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Cellular 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Light-dependent and light-independent stages of photosynthesis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Control and regulation mechanisms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Biotechnology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Genetic engineering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Cloning of animals and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Environmental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selection and 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Artificial selection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Medicines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Antibiotics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 use of medicines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Quantity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Content-based and alphabet-based approaches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Hartley and Shannon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mean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Smart home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Smart 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of Things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Sensors and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Robotic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operating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Regression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Trend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search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Depth-first search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Breadth-first search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analysis and design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project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documentation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Object-oriented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Class, object, property and method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 server, domain and hosting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evaluation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Code quality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programming languages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Cryptocurrency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piracy and copyright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 based on listened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Summarizing differing viewpoints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Reasoned speech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Context-appropriate meaning of new expressions and terms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reading of texts in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the content of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Relating facts and events to real life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Improving one’s own and another person’s writing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in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Spelling, grammar and punctuation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with complex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Investigating the roots of a polynomial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Limits and infinite processes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Investigating a function using derivatives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Extrema and optimization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and statistical inference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Regression and forecasting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search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DFS and BFS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Correctness and quality of program 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Object-oriented thinking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Ethical use of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Copyright and digital responsibility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Final checklist</w:t>
      </w:r>
    </w:p>
    <w:p>
      <w:pPr>
        <w:ind w:left="216"/>
      </w:pPr>
      <w:r>
        <w:rPr>
          <w:b/>
        </w:rPr>
        <w:t>☐ All grades 1–11 are included in the document.</w:t>
      </w:r>
      <w:r/>
    </w:p>
    <w:p>
      <w:pPr>
        <w:ind w:left="216"/>
      </w:pPr>
      <w:r>
        <w:rPr>
          <w:b/>
        </w:rPr>
        <w:t>☐ Every item in the curriculum has been retained as a subtopic.</w:t>
      </w:r>
      <w:r/>
    </w:p>
    <w:p>
      <w:pPr>
        <w:ind w:left="216"/>
      </w:pPr>
      <w:r>
        <w:rPr>
          <w:b/>
        </w:rPr>
        <w:t>☐ Each subtopic is marked with one of the quarter codes 1, 2, 3 or 4.</w:t>
      </w:r>
      <w:r/>
    </w:p>
    <w:p>
      <w:pPr>
        <w:ind w:left="216"/>
      </w:pPr>
      <w:r>
        <w:rPr>
          <w:b/>
        </w:rPr>
        <w:t>☐ Topic names are given as broad sections consistent with the website’s unified taxonomy.</w:t>
      </w:r>
      <w:r/>
    </w:p>
    <w:p>
      <w:pPr>
        <w:ind w:left="216"/>
      </w:pPr>
      <w:r>
        <w:rPr>
          <w:b/>
        </w:rPr>
        <w:t>☐ After approval, this document will serve as the main information source for the technical prompt and migration plan for Claude Code.</w:t>
      </w:r>
      <w:r/>
    </w:p>
    <w:p>
      <w:pPr>
        <w:pStyle w:val="Heading2"/>
      </w:pPr>
      <w:r>
        <w:t>Sources</w:t>
      </w:r>
    </w:p>
    <w:p>
      <w:pPr/>
      <w:r>
        <w:t>The document “Curriculum 1–11 AZ Math, Science, Informatics, English” provided by the user.</w:t>
      </w:r>
    </w:p>
    <w:p>
      <w:pPr/>
      <w:r>
        <w:t>Public information on general education and curricula from the Ministry of Science and Education of the Republic of Azerbaijan.</w:t>
      </w:r>
    </w:p>
    <w:p>
      <w:pPr/>
      <w:r>
        <w:t>Quarter allocation: a platform taxonomy prepared on the basis of the sequence of the provided topics and pedagogical progression.</w:t>
      </w:r>
    </w:p>
    <w:p>
      <w:r>
        <w:br w:type="page"/>
      </w:r>
    </w:p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СТРУКТУРИРОВАНИЕ УЧЕБНОЙ ПРОГРАММЫ ПО ЧЕТВЕРТЯМ</w:t>
      </w:r>
    </w:p>
    <w:p>
      <w:pPr>
        <w:jc w:val="center"/>
      </w:pPr>
      <w:r>
        <w:rPr>
          <w:color w:val="46587A"/>
          <w:sz w:val="28"/>
        </w:rPr>
        <w:t>1–11 классы | Тема – подтема – карта по четвертям</w:t>
      </w:r>
    </w:p>
    <w:p>
      <w:pPr>
        <w:spacing w:before="440"/>
        <w:jc w:val="center"/>
      </w:pPr>
      <w:r>
        <w:rPr>
          <w:b/>
          <w:sz w:val="22"/>
        </w:rPr>
        <w:t>Математика • Естественно-научные предметы • Информатика • Английский язык • 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Цель применения: управлять доступностью вопросов на сайте по четвертям: в 1-й четверти показываются только вопросы 1-й четверти; во 2-й — вопросы 1–2-й четвертей; в 3-й — 1–3-й четвертей; в 4-й — 1–4-й четвертей.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РУССКИЙ • Структурированная версия для утверждения</w:t>
      </w:r>
    </w:p>
    <w:p>
      <w:r>
        <w:br w:type="page"/>
      </w:r>
    </w:p>
    <w:p>
      <w:pPr>
        <w:pStyle w:val="Heading1"/>
        <w:keepNext/>
      </w:pPr>
      <w:r>
        <w:t>Правила использования и методология</w:t>
      </w:r>
    </w:p>
    <w:p>
      <w:pPr>
        <w:spacing w:after="100"/>
      </w:pPr>
      <w:r>
        <w:t>В этом документе сохранены понятия из предоставленного пользователем списка учебной программы и последовательно распределены по четырём четвертям для каждого предмета.</w:t>
      </w:r>
    </w:p>
    <w:p>
      <w:pPr>
        <w:spacing w:after="100"/>
      </w:pPr>
      <w:r>
        <w:t>Столбец «Тема» показывает крупный раздел для таксономии сайта, а столбец «Подтема» — конкретное понятие или навык из учебной программы.</w:t>
      </w:r>
    </w:p>
    <w:p>
      <w:pPr>
        <w:spacing w:after="100"/>
      </w:pPr>
      <w:r>
        <w:t>Распределение по четвертям не является официальным годовым планом; это педагогическая и операционная модель, созданная для поэтапного открытия вопросов на платформе. В дальнейшем её можно уточнить с учётом учебных часов и годового плана школы.</w:t>
      </w:r>
    </w:p>
    <w:p>
      <w:pPr>
        <w:spacing w:after="100"/>
      </w:pPr>
      <w:r>
        <w:t>Системное правило: если текущая четверть — N, должны быть доступны вопросы с quarter &lt;= N.</w:t>
      </w:r>
    </w:p>
    <w:p>
      <w:pPr>
        <w:pStyle w:val="Heading2"/>
        <w:keepNext/>
      </w:pPr>
      <w:r>
        <w:t>Коды четвертей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Правило отображения в системе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1-й четверти отображаются вопросы 1-й четверти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Во 2-й четверти отображаются вопросы 1–2-й четвертей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3-й четверти отображаются вопросы 1–3-й четвертей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4-й четверти отображаются вопросы 1–4-й четвертей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1-й класс</w:t>
      </w:r>
    </w:p>
    <w:p>
      <w:pPr>
        <w:spacing w:after="160"/>
      </w:pPr>
      <w:r>
        <w:rPr>
          <w:color w:val="5A6478"/>
        </w:rPr>
        <w:t>5 предметов • 83 подтемы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Понятия «счёт» и «число»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Счёт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запись чисел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Числовая прямая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сложения и вычитания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в пределах 20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Решение простых задач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числовые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 неравенствах и уравнениях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Изменения по заданным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Положение предмета и направление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Деньги и покупки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Познание мира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Расположение, строение и функции основных органов в организме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Неживые и живые объекты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условия для жизни людей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условия для жизни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Бумага, ткань, дерево, пластик, металл и стекло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Твёрдые, мягкие, водопроницаемые, водонепроницаемые, блестящие, тяжёлые и лёгкие 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Тяга и толкание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звука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Погода и времена года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гигиены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Физическая активность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в быту и повседневной деятельности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при чрезвычайных ситуациях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сообщение и информация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Зрительные, слуховые, обонятельные, вкусовые и тактильные виды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Хранение и передача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 и другие электронные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Системный блок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Монитор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Клавиатура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Мышь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поведения и техника безопасности в компьютерном кабинете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Правильная посадка и регулярные перерывы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Рабочий стол и его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и значок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Графический редактор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рисунки и геометрические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Текстовый редактор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букв и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событий и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Пошаговые инструкции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Исполнитель и команды исполнителя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Команды «вперёд», «назад», «вправо» и «влево»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Сеть и интернет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простых обращений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на картинках предметов, названия которых были услышаны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предметов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Повторение звуков и звукосочетаний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простых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словосочетаний и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Называние предметов на картинке и в окружающей среде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размера и цвета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простыми словами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простых форм речевого этикета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предметов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Сходные и отличительные признаки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положения предмета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Направления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и графические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Пошаговые инструкции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команды исполнителя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изменений по заданным признакам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2-й класс</w:t>
      </w:r>
    </w:p>
    <w:p>
      <w:pPr>
        <w:spacing w:after="160"/>
      </w:pPr>
      <w:r>
        <w:rPr>
          <w:color w:val="5A6478"/>
        </w:rPr>
        <w:t>5 предметов • 79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Чтение, запись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Смысл действия умножения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Смысл действия деления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умножения и деления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Применение арифметических действий в задачах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числовых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об уравнении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величинами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 и прошедшее 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Деньги и покупки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Познание мира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Расположение и строение основных органов у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 клетке, ткани, органе и системе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Части тела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Наружные покровы тела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 и рост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части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 и области их применения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Различные виды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живых организмов с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об экосистеме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Солнечная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Положение планет относительно Солнца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Гигиена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Физическая активность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Безопасное использование электрических приборов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при чрезвычайных ситуациях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Текст, таблица, изображение и диаграмма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Хранение, передача и обработка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Ребус, рисунок и условные 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закодированной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Настольный компьютер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Ноутбук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Планшет и смартфон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Включение и выключение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Файл и папка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Окно программы и его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изображений в графическом редакторе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Простое форматирование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Шрифт, размер и цвет шрифта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объекта словами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Сходные и отличительные признаки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действий и указаний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Линейный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Разветвляющийся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Выявление ошибок в программе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Области применения информационных технологий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резервной копии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предметов и событий на картинках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предметов и явлений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слов и словосочетаний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Слова, связанные с семьёй и школой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формы и количества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формы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написание элементов букв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объектов по сходным и отличительным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объектов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значения изображений и знаков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Построение последовательностей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указаний для достижения цели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Линейный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Разветвляющийся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различных способов решения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Выявление и исправление ошибки в алгоритме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3-й класс</w:t>
      </w:r>
    </w:p>
    <w:p>
      <w:pPr>
        <w:spacing w:after="160"/>
      </w:pPr>
      <w:r>
        <w:rPr>
          <w:color w:val="5A6478"/>
        </w:rPr>
        <w:t>5 предметов • 85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10 000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Чтение, запись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Арифметические действия в пределах 1 000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арифметических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арифметическими действиями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и 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Математическое выражение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Решение простых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прямых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Периметр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Длина, масса и 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Цена, количество и стоимость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Бюджет, доход, расход и прибыль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События «невозможно», «возможно», «обязательно» и «вероятно»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Познание мира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процессы, характерные для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 и размножение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сердца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лёгких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желудка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мозга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функции костей и мышц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Ископаемые остатки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Области применения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Различные виды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Солнце, Земля и Луна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 в Солнечной системе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 и ночь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Личная гигиена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Уход за зубами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в быту и при чрезвычайных ситуациях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Источник и получатель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передачи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Средства массовой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Код, кодирование и декодирование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Устройства ввода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Устройства вывода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с файлами и папками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Главное меню, меню программы и контекстное меню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Сложные изображения в графическом редакторе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и редактирование текстового документа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Аудиоредактор и аудиофайл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Графическое представление объекта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с повторениями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Декомпозиция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решения логических задач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Интернет и браузер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Веб-сайт и электронная почта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Имя пользователя и пароль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обращений, содержащих задание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задания по прослушанному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формул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небольших речевых образцов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предложений с правильной интонацией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Слова, связанные с домом и местом проживания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Качество, внешний вид и расположение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изображений и ситуаций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букв, буквосочетаний и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букв, слов и простых предложений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и группировка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и 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 и 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Возможные и невозможные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Повторяющиеся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Разбиение задачи на более простые части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решения логической задачи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Формулирование вывода на основе заданной информации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4-й класс</w:t>
      </w:r>
    </w:p>
    <w:p>
      <w:pPr>
        <w:spacing w:after="160"/>
      </w:pPr>
      <w:r>
        <w:rPr>
          <w:color w:val="5A6478"/>
        </w:rPr>
        <w:t>5 предметов • 83 подтемы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1 000 000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Разряд и класс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Упорядочивание и округление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арифметических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Сравнение, сложение и вычитание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Десятичная дробь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числовых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Точка, прямая и луч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Угол и окружность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сетка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Преобразования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Преобразование единиц измерения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периметра и площади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прямоугольного параллелепипеда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 и продолжительность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Познание мира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курицы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бабочки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 и размножение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Признаки, передаваемые от родителей потомству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Цветковые и нецветковые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части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Тычинка, пестик, лепесток и чашелистик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Функции частей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цветкового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Семя, проросток и молодое растение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Прорастание семян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Опыление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плода и семени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Агрегатные состояния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Твёрдое, жидкое и газообразное состояния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Плавление, замерзание, испарение и конденсация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 и объём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Тяга и толкание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Контактное и бесконтактное воздействие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Гигиена и сохранение здоровья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безопасности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информации в различных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Бумажные, магнитные и оптические носители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Облачные средства хранения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данных в таблицах и диаграммах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Управление файлами и папками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для презентаций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электронных таблиц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Текстовые, графические и презентационные 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алгоритмов словами, знаками и блок-схемами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Линейные и разветвляющиеся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Исполнитель в среде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почта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Персональные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Вредоносные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Спам и интернет-мошенничество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Прослушивание небольших простых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 в классе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вопросов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новых слов в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произношение предложений и формул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Понятия времени и пространства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предметов, событий и ситуаций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отношения к предметам и событиям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Навык постановки вопросов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и беглое чтение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небольших текстов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и геометрические закономерности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сетка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Симметрия, параллельный перенос и другие преобразования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таблиц и диаграмм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алгоритма словами и знаками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Линейные и разветвляющиеся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персональной и открытой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Критическое отношение к информации в интернете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5-й класс</w:t>
      </w:r>
    </w:p>
    <w:p>
      <w:pPr>
        <w:spacing w:after="160"/>
      </w:pPr>
      <w:r>
        <w:rPr>
          <w:color w:val="5A6478"/>
        </w:rPr>
        <w:t>5 предметов • 81 подтема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Натуральные числа в пределах триллиона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Разрядное значение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Упорядочивание и округление натуральных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Арифметические действия с натуральными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Обыкновенные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дробями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Десятичные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десятичными дробями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Значение выражения при заданном значении переменной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углов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Биссектриса угла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Уровни организации организма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Клетка, ткань, орган, система органов и организм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функции систем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Общие признаки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Позвоночные и беспозвоночные животные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Членистоногие, паукообразные и моллюски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Цветковые и нецветковые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 агрегатных состояния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частиц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Характерные свойства твёрдых тел, жидкостей и газов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Фазовые переходы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и химические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Чистые вещества и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Разделение смесей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Виды и источники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живых организмов с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Природные катастрофы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Охрана окружающей среды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Рациональное использование природных ресурсов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Полнота, актуальность, понятность, объективность и достоверность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 и обработка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Набор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устройства и их назначение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Системное программное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Прикладное программное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Текст, графика и мультимедиа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Электронные таблицы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представления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Основы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Веб-сайт и конструктор сайтов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Подключение к интернету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почта и вложенный файл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Биометрическая безопасность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Защита персональных данных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Ответы на простые вопросы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новых слов и выражений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новых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Короткие диалоги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Пересказ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и группировка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Выделение целостных частей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Ответы на вопросы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слов по смыслу и грамматически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прописных и строчных букв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Закономерности с натуральными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обыкновенных и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на 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Выражения с переменными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углов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и анализ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задачи в виде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надёжности источника информации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6-й класс</w:t>
      </w:r>
    </w:p>
    <w:p>
      <w:pPr>
        <w:spacing w:after="160"/>
      </w:pPr>
      <w:r>
        <w:rPr>
          <w:color w:val="5A6478"/>
        </w:rPr>
        <w:t>5 предметов • 90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и составные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Разложение натурального числа на простые множители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Наибольший общий делитель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Наименьшее общее кратное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Целые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целыми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Пропорция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Обратная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множества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Отношения между множествами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Треугольники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Равенство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Периметр и площадь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Декартова 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 и 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элементарного события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функции основных органов у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Дыхательная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Кровеносная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Газообмен в лёгких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Инфекционные заболевания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Передача и профилактика заболеваний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Бактерии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Вирусы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Грибы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свойства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Чистые вещества и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действующая на тело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силы на движение тела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Тепловая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Передача тепловой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цепь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элементы электрической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 в электрической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звука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живыми организмами и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Горные породы и почвы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погодных условий на горные породы и почву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 в Солнечной системе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и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Набор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Память компьютера и носители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сети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Операционная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Антивирусные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Электронные таблицы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Условие и составное условие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Ветвление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Цикл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Процедура и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Структура веб-сайта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Информационная безопасность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Защита паролей и данных для входа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новой информации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Лексико-семантическое значение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новых слов в соответствии с темой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Диалоги на различные 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мыслей по 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текста на вступление, основную часть и заключение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вопросов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орфографии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Объявление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простых и составных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Разложение числа на простые множители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и пропорция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Прямая и обратная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Множества и отношения между ними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элементарного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Условие и составное условие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Разветвляющиеся и циклические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Процедура и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Логическая группировка данных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7-й класс</w:t>
      </w:r>
    </w:p>
    <w:p>
      <w:pPr>
        <w:spacing w:after="160"/>
      </w:pPr>
      <w:r>
        <w:rPr>
          <w:color w:val="5A6478"/>
        </w:rPr>
        <w:t>7 предметов • 116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и упорядочивание рациональных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рациональными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Многочлены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Сложение, вычитание и умножение многочленов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 линейных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Простое неравенство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прямой и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двух окружностей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Углы в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 дуги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сектора круга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четырёхугольников и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 прямой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на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Теоретическая и экспериментальная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Дополнительные события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и производные единицы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Международная система единиц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Масса, длина, время, объём, скорость и плотность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Измерительные приборы и шкала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Точность и погрешность измерений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Скалярные и векторные величины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Механическое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Путь, перемещение и скорость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Средняя скорость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Электростатическое поле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Электрический заряд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Постоянный электрический ток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Магнитные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волны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Электропроводность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Радиоактивные превращения и ядерные реакции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Химия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Обозначения и названия элементов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Металлы и неметаллы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Аллотропия и аллотропные модификации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Чистое вещество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Химическое соединение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Смесь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 и молекула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Однородные и неоднородные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Эмульсия и суспензия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Растворение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Насыщенные и ненасыщенные растворы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разделения смесей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Дистилляция, выпаривание, хроматография, фильтрование и магнитное разделение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Признаки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Экзотермические и эндотермические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Кислоты и щёлочи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ионов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Биология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Общие признаки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Функции клеточных структур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Микроскоп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Клетка, ткань, орган и система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Уровни организации многоклеточных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органы цветковых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Корень, стебель, лист, цветок, плод и семя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 и корневые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Морфологические особенности листа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Морфологические особенности стебля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Позвоночные и беспозвоночные животные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и рост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Пищевая цепь и взаимодействие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Разнообразие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Здоровый образ жизни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Растровая и векторная графика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Цветовые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Шестнадцатеричная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Табличные информационные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и мультимедийные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Операционная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функции в электронных таблицах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База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Таблица, поле и запись в базе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 и логическое выражение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Построение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Переменные и условия в программировании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сетей и интернета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Авторское право и цифровое поведение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основной мысли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Выполнение заданий в соответствии с обращениями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Речевые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Речевой этикет в диалогах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в различных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слов по морфологическим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текста с учётом тона, темпа, ритма и пауз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Логическая последовательность между частями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мысль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Письменное изложение мысли по 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Афиша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Приглашение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с рациональными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Линейное уравнение и система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Линейная функция и график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 и значение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Табличная модель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Теоретическая и экспериментальная вероятность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Дополнительные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Разбиение задачи на подзадачи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Формулирование вывода на основе заданных условий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Проверка правильности алгоритма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8-й класс</w:t>
      </w:r>
    </w:p>
    <w:p>
      <w:pPr>
        <w:spacing w:after="160"/>
      </w:pPr>
      <w:r>
        <w:rPr>
          <w:color w:val="5A6478"/>
        </w:rPr>
        <w:t>7 предметов • 107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Квадратный корень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Иррациональные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Действительные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целым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Арифметический квадратный корень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рациональными выражениями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Функция и функциональная зависимость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Прямоугольный треугольник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Теорема Пифагора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Подобные фигуры и подобие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секущей и хорды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сегмента круга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отношения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геометрия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независимых событий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и равнодействующая сила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Законы Ньютона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тяжести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упругости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трения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работа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Мощность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 в жидкостях и газах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Молекулярно-кинетическая теория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вещества из частиц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Внутренняя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Теплопередача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Теплопроводность, конвекция и излучение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сохранения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волны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Химия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Расстановка коэффициентов в уравнениях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Факторы, влияющие на 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Оксиды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Реакция нейтрализации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ионов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Химическая связь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Ионная и ковалентная связь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свойства веществ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Биология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Биологические молекулы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Углеводы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Липиды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Белки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Нуклеиновые кислоты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 транспорта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Питательные вещества и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Пищеварительная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Газообмен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Транспорт веществ в растениях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Кровообращение у человека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Сердце и кровеносные сосуды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и рост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 и развитие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Заболевания и иммунитет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 жизни и хронические заболевания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звука и видео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Системы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База данных и таблицы базы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функции в электронных таблицах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Виртуальная реальность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Дополненная реальность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Основы криптографии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операции И, ИЛИ и НЕ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Древовидные информационные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Условия и циклы в алгоритмах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Списки и данные в программировании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Информационная безопасность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Последовательное выполнение заданий в соответствии с обращениями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прослушанного текста на части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с помощью различных конструкций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Участие в обсуждениях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мыслей в логической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Грамматико-семантические особенности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предложений с учётом цели и интонации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плана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и группировка основных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Информационный текст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Заполнение анкетных форм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Знаки препинания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действительных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Функциональная зависимость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Причинно-следственные связи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высказывания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И, ИЛИ и НЕ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Древовидные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Зависимые и независимые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Систематическое определение возможных вариантов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Условные и циклические алгоритмы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9-й класс</w:t>
      </w:r>
    </w:p>
    <w:p>
      <w:pPr>
        <w:spacing w:after="160"/>
      </w:pPr>
      <w:r>
        <w:rPr>
          <w:color w:val="5A6478"/>
        </w:rPr>
        <w:t>7 предметов • 95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в множестве действительных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 n-й степени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рациональным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Арифметическая прогрессия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Геометрическая прогрессия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и решение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Многоугольники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Векторы на плоскости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зависимых событий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их измерение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Измерения и вычисления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Планирование и проведение эксперимента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цепь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Электрическое сопротивление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Сопротивление элементов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электрического и магнитного полей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Электромагнитные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Отражение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Преломление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Линзы и оптические явления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Химия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металлов и неметаллов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органических соединений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 применение органических соединений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моля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Молярная 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 количества вещества в химических реакциях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вступающих в реакцию и образующихся веществ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Биология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Фотосинтез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Выделение у человека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Работа почек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Костная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Мышечная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Контроль и регуляция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Нервная и гормональная регуляция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ДНК и наследственность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Митоз и мейоз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Модификационная изменчивость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Естественный отбор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 жизни и хронические заболевания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передачи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базе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и фильтрация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Компоненты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Компьютерная сеть и сетевые протоколы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Графовая информационная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Список смежности и матрица смежности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поиска кратчайшего пути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Дейкстры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A*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Искусственный интеллект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Экспертные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Нечёткая логика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Машинное обучение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Оформление веб-страниц с помощью CSS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надёжности веб-сайта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мысли, выраженной в обращении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прослушанного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с помощью различных речевых единиц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Обсуждение тем природы, общества, семьи и школы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Объяснение мысли посредством сравнения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Грамматико-семантические особенности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Пересказ текста в логической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отношения к прочитанному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Сочинение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Рассказ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Заявление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Автобиография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Последовательности и прогрессии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и достаточные условия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Зависимые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Графовые и сетевые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о кратчайшем пути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Оптимальное решение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в искусственном интеллекте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Нечёткая логика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надёжности источников информации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10-й класс</w:t>
      </w:r>
    </w:p>
    <w:p>
      <w:pPr>
        <w:spacing w:after="160"/>
      </w:pPr>
      <w:r>
        <w:rPr>
          <w:color w:val="5A6478"/>
        </w:rPr>
        <w:t>7 предметов • 126 подтем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над множествами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Принципы сложения и умножения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Комбинаторные соединения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Перестановка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Размещение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Сочетание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действительным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Логарифм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функции числового аргумента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тождества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тригонометрических преобразований и сложения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Функция и свойства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Графики тригонометрических функций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Показательная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Логарифмическая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Точка, прямая и плоскость в пространстве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Многогранники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многогранников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по теории вероятностей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Кинематика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Равномерное и неравномерное прямолинейное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Динамика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Законы Ньютона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Импульс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сохранения импульса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работа, энергия и мощность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Сохранение механической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состояния газа и газовые законы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Идеальный газ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Первый закон термодинамики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Второй закон термодинамики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колебания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 суперпозиции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атома и ядра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Радиоактивные превращения и ядерные реакции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Химия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Переходные 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конфигурация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переходных металлов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молекул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Внутримолекулярные связи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Межмолекулярные силы взаимодействия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частиц газа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для газов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Растворы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Концентрация раствора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для растворов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Факторы, влияющие на 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Химическое равновесие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Константа равновесия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Биология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Клеточная биология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Микроскопия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Эукариотические и прокариотические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биологических молекул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Ферменты — энзимы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Клеточная мембрана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Диффузия, осмос и активный транспорт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Закономерности наследственности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Экспрессия генов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Синтез белка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Наследственная изменчивость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экосистем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Биоразнообразие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Сохранение биоразнообразия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Генетические основы изменчивости в популяции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Инфекционные заболевания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 иммунитета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Активный и пассивный иммунитет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Вакцинация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растровой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Глубина цвета и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звуковой и видеоинформации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Реляционная база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Запросы CREATE, INSERT, UPDATE и DELETE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Поколения компьютеров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Проектирование компьютерной сети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Прикладное, системное и аппаратное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логики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выражения и таблица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Блок-схема и псевдокод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выбором и пузырьковая сортировка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Эффективность и корректность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Абстракция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Локальные, глобальные и формальные переменные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Строка, список, массив, стек, очередь и словарь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Работа с файлами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Программирование баз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Графические библиотеки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Рекурсия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и интерактивные веб-страницы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Электронное правительство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Хакерские атаки и киберпреступность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Объяснение содержания прослушанной речи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различным точкам зрения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Значение новых выражений и терминов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Интонация, соответствующая содержанию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текстов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Редактирование письменного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предложений и абзацев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Отчёт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Выступление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множеств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Принципы подсчёта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Перестановки и сочетания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Обоснование тригонометрических тождеств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функций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логики и 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Упрощение логических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Блок-схема и псевдокод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сортировки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Корректность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Эффективность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Абстракция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Рекурсивное мышление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условия в SQL-запросах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11-й класс</w:t>
      </w:r>
    </w:p>
    <w:p>
      <w:pPr>
        <w:spacing w:after="160"/>
      </w:pPr>
      <w:r>
        <w:rPr>
          <w:color w:val="5A6478"/>
        </w:rPr>
        <w:t>7 предметов • 132 подтемы</w:t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Комплексное число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Мнимая единица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Алгебраическая форма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Геометрическое представление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Сопряжённые комплексные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Модуль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Корни многочленов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Предел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Непрерывность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пределов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Производная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Геометрический и физический смысл производной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Экстремумы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графика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Первообразная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Определённый и неопределённый интеграл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Формула Ньютона–Лейбница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Пространственная 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Векторы в пространстве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Тела вращения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Цилиндр, конус и сфера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тел вращения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Формула полной вероятности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Электрическое поле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Напряжённость электрического поля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Электрический потенциал и разность потенциалов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Конденсатор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ёмкость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Соединение конденсаторов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Цепи постоянного тока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Полупроводники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Полупроводниковые приборы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Воздействие электромагнитного поля на заряженную частицу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Лоренца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Электромагнитная индукция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Фарадея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Электромагнитные колебания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Квантовая физика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Фотоэффект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Астрофизика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Звёзды и галактики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Космология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Химия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Углеводороды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Циклоалканы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Ароматические углеводороды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Номенклатура и реакции углеводородов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Кислородсодержащие органические соединения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Спирты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Альдегиды и кетоны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Карбоновые кислоты и сложные эфиры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Полимеры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 применение полимеров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Электролитическая диссоциация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Гидролиз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Окислительно-восстановительные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по электролизу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Биология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Энергетический обмен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АТФ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Гликолиз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Клеточное 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Световая и темновая стадии фотосинтеза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Механизмы контроля и регуляции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Биотехнология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Генная инженерия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Клонирование животных 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Охрана окружающей среды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Естественный отбор и эволюция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Искусственный отбор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Лекарственные средства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Антибиотики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применение лекарственных средств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Содержательный и алфавитный подходы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Хартли и Шеннона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Среднее арифметическое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Медиана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Умный дом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Умный город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Интернет вещей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Датчики и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Робототехнические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операционных систем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Регрессионная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Линия тренда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Двоичный поиск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глубину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ширину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и проектирование программ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 программного обеспечения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Документирование программного обеспечения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Объектно-ориентированное программирование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Класс, объект, свойство и метод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Веб-сервер, домен и хостинг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веб-сайта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Качество программного кода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языков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Криптовалюта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Пиратство программного обеспечения и авторское право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Презентация по прослушанной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прослушанного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фактам и событиям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Обобщение различных точек зрения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Аргументированная речь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Контекстуальное значение новых выражений и терминов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чтение текстов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содержания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фактов и событий с реальной жизнью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Совершенствование собственного и чужого письменного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Тексты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Орфография, грамматика и пунктуация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Презентация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с комплексными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корней многочлена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Пределы и бесконечные процессы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функции с помощью производной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Экстремумы и оптимизация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и статистический вывод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Регрессия и прогнозирование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Двоичный поиск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DFS и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Корректность и качество программного кода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Объектно-ориентированное мышление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Этичное использование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Авторское право и цифровая ответственность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Итоговый контрольный список</w:t>
      </w:r>
    </w:p>
    <w:p>
      <w:pPr>
        <w:ind w:left="216"/>
      </w:pPr>
      <w:r>
        <w:rPr>
          <w:b/>
        </w:rPr>
        <w:t>☐ Все классы с 1-го по 11-й представлены в документе.</w:t>
      </w:r>
      <w:r/>
    </w:p>
    <w:p>
      <w:pPr>
        <w:ind w:left="216"/>
      </w:pPr>
      <w:r>
        <w:rPr>
          <w:b/>
        </w:rPr>
        <w:t>☐ Каждый пункт учебной программы сохранён как отдельная подтема.</w:t>
      </w:r>
      <w:r/>
    </w:p>
    <w:p>
      <w:pPr>
        <w:ind w:left="216"/>
      </w:pPr>
      <w:r>
        <w:rPr>
          <w:b/>
        </w:rPr>
        <w:t>☐ Каждая подтема отмечена одним из кодов четверти: 1, 2, 3 или 4.</w:t>
      </w:r>
      <w:r/>
    </w:p>
    <w:p>
      <w:pPr>
        <w:ind w:left="216"/>
      </w:pPr>
      <w:r>
        <w:rPr>
          <w:b/>
        </w:rPr>
        <w:t>☐ Названия тем представлены как крупные разделы в соответствии с единой таксономией сайта.</w:t>
      </w:r>
      <w:r/>
    </w:p>
    <w:p>
      <w:pPr>
        <w:ind w:left="216"/>
      </w:pPr>
      <w:r>
        <w:rPr>
          <w:b/>
        </w:rPr>
        <w:t>☐ После утверждения этот документ станет основным источником данных для технического промпта и плана миграции для Claude Code.</w:t>
      </w:r>
      <w:r/>
    </w:p>
    <w:p>
      <w:pPr>
        <w:pStyle w:val="Heading2"/>
      </w:pPr>
      <w:r>
        <w:t>Источники</w:t>
      </w:r>
    </w:p>
    <w:p>
      <w:pPr/>
      <w:r>
        <w:t>Документ «Curriculum 1–11 AZ Math, Science, Informatics, English», предоставленный пользователем.</w:t>
      </w:r>
    </w:p>
    <w:p>
      <w:pPr/>
      <w:r>
        <w:t>Открытые сведения Министерства науки и образования Азербайджанской Республики об общем образовании и учебных программах.</w:t>
      </w:r>
    </w:p>
    <w:p>
      <w:pPr/>
      <w:r>
        <w:t>Распределение по четвертям: таксономия платформы, подготовленная на основе последовательности предоставленных тем и педагогической поэтапности.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E788C"/>
        <w:sz w:val="16"/>
      </w:rPr>
      <w:t xml:space="preserve">Kurikulumun rüblər üzrə strukturlaşdırılması / Curriculum by quarters / Учебная программа по четвертям  |  </w:t>
    </w:r>
    <w:r>
      <w:rPr>
        <w:rFonts w:ascii="Aptos" w:hAnsi="Aptos" w:eastAsia="Aptos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52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1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Kurikulumun rüblər üzrə strukturlaşdırılması — AZ / EN / RU</dc:title>
  <dc:subject>Grades 1–11 curriculum topic–subtopic–quarter map in Azerbaijani, English and Russian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